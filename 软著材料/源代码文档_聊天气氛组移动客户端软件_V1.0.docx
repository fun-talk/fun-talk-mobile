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src/app/_layout.tsx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useCallback, useState } from 'react';</w:t>
        <w:br/>
        <w:t>import { Stack } from 'expo-router';</w:t>
        <w:br/>
        <w:t>import { StatusBar } from 'expo-status-bar';</w:t>
        <w:br/>
        <w:br/>
        <w:t>import { AuthProvider } from '@/features/auth';</w:t>
        <w:br/>
        <w:t>import { OpeningAnimation } from '@/components/OpeningAnimation';</w:t>
        <w:br/>
        <w:br/>
        <w:t>export default function RootLayout() {</w:t>
        <w:br/>
        <w:t xml:space="preserve">  const [showOpening, setShowOpening] = useState(true);</w:t>
        <w:br/>
        <w:br/>
        <w:t xml:space="preserve">  const handleFinish = useCallback(() =&gt; {</w:t>
        <w:br/>
        <w:t xml:space="preserve">    setShowOpening(false);</w:t>
        <w:br/>
        <w:t xml:space="preserve">  }, []);</w:t>
        <w:br/>
        <w:br/>
        <w:t xml:space="preserve">  return (</w:t>
        <w:br/>
        <w:t xml:space="preserve">    &lt;AuthProvider&gt;</w:t>
        <w:br/>
        <w:t xml:space="preserve">      &lt;Stack screenOptions={{ headerShown: false }}&gt;</w:t>
        <w:br/>
        <w:t xml:space="preserve">        &lt;Stack.Screen name="index" /&gt;</w:t>
        <w:br/>
        <w:t xml:space="preserve">        &lt;Stack.Screen name="(auth)" /&gt;</w:t>
        <w:br/>
        <w:t xml:space="preserve">        &lt;Stack.Screen name="(app)" /&gt;</w:t>
        <w:br/>
        <w:t xml:space="preserve">      &lt;/Stack&gt;</w:t>
        <w:br/>
        <w:t xml:space="preserve">      &lt;StatusBar style="auto" /&gt;</w:t>
        <w:br/>
        <w:t xml:space="preserve">      {showOpening &amp;&amp; &lt;OpeningAnimation onFinish={handleFinish} /&gt;}</w:t>
        <w:br/>
        <w:t xml:space="preserve">    &lt;/AuthProvider&gt;</w:t>
        <w:br/>
        <w:t xml:space="preserve">  );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src/app/index.tsx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ActivityIndicator, StyleSheet, View } from 'react-native';</w:t>
        <w:br/>
        <w:t>import { Redirect, type Href } from 'expo-router';</w:t>
        <w:br/>
        <w:br/>
        <w:t>import { useAuth } from '@/features/auth';</w:t>
        <w:br/>
        <w:br/>
        <w:t>const COURSES_ROUTE = '/(app)/courses' as Href;</w:t>
        <w:br/>
        <w:t>const LOGIN_ROUTE = '/(auth)/login' as Href;</w:t>
        <w:br/>
        <w:br/>
        <w:t>export default function IndexScreen() {</w:t>
        <w:br/>
        <w:t xml:space="preserve">  const { isLoading, isAuthenticated } = useAuth();</w:t>
        <w:br/>
        <w:br/>
        <w:t xml:space="preserve">  if (isLoading) {</w:t>
        <w:br/>
        <w:t xml:space="preserve">    return (</w:t>
        <w:br/>
        <w:t xml:space="preserve">      &lt;View style={styles.loading}&gt;</w:t>
        <w:br/>
        <w:t xml:space="preserve">        &lt;ActivityIndicator size="large" /&gt;</w:t>
        <w:br/>
        <w:t xml:space="preserve">      &lt;/View&gt;</w:t>
        <w:br/>
        <w:t xml:space="preserve">    );</w:t>
        <w:br/>
        <w:t xml:space="preserve">  }</w:t>
        <w:br/>
        <w:br/>
        <w:t xml:space="preserve">  if (isAuthenticated) {</w:t>
        <w:br/>
        <w:t xml:space="preserve">    return &lt;Redirect href={COURSES_ROUTE} /&gt;;</w:t>
        <w:br/>
        <w:t xml:space="preserve">  }</w:t>
        <w:br/>
        <w:br/>
        <w:t xml:space="preserve">  return &lt;Redirect href={LOGIN_ROUTE} /&gt;;</w:t>
        <w:br/>
        <w:t>}</w:t>
        <w:br/>
        <w:br/>
        <w:t>const styles = StyleSheet.create({</w:t>
        <w:br/>
        <w:t xml:space="preserve">  loading: {</w:t>
        <w:br/>
        <w:t xml:space="preserve">    flex: 1,</w:t>
        <w:br/>
        <w:t xml:space="preserve">    alignItems: 'center',</w:t>
        <w:br/>
        <w:t xml:space="preserve">    justifyContent: 'center',</w:t>
        <w:br/>
        <w:t xml:space="preserve">  },</w:t>
        <w:br/>
        <w:t>});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src/app/(auth)/_layout.tsx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ActivityIndicator, StyleSheet, View } from 'react-native';</w:t>
        <w:br/>
        <w:t>import { Redirect, Stack, type Href } from 'expo-router';</w:t>
        <w:br/>
        <w:br/>
        <w:t>import { useAuth } from '@/features/auth';</w:t>
        <w:br/>
        <w:br/>
        <w:t>const COURSES_ROUTE = '/(app)/courses' as Href;</w:t>
        <w:br/>
        <w:br/>
        <w:t>export default function AuthLayout() {</w:t>
        <w:br/>
        <w:t xml:space="preserve">  const { isLoading, isAuthenticated } = useAuth();</w:t>
        <w:br/>
        <w:br/>
        <w:t xml:space="preserve">  if (isLoading) {</w:t>
        <w:br/>
        <w:t xml:space="preserve">    return (</w:t>
        <w:br/>
        <w:t xml:space="preserve">      &lt;View style={styles.loading}&gt;</w:t>
        <w:br/>
        <w:t xml:space="preserve">        &lt;ActivityIndicator size="large" /&gt;</w:t>
        <w:br/>
        <w:t xml:space="preserve">      &lt;/View&gt;</w:t>
        <w:br/>
        <w:t xml:space="preserve">    );</w:t>
        <w:br/>
        <w:t xml:space="preserve">  }</w:t>
        <w:br/>
        <w:br/>
        <w:t xml:space="preserve">  if (isAuthenticated) {</w:t>
        <w:br/>
        <w:t xml:space="preserve">    return &lt;Redirect href={COURSES_ROUTE} /&gt;;</w:t>
        <w:br/>
        <w:t xml:space="preserve">  }</w:t>
        <w:br/>
        <w:br/>
        <w:t xml:space="preserve">  return &lt;Stack screenOptions={{ headerShown: false }} /&gt;;</w:t>
        <w:br/>
        <w:t>}</w:t>
        <w:br/>
        <w:br/>
        <w:t>const styles = StyleSheet.create({</w:t>
        <w:br/>
        <w:t xml:space="preserve">  loading: {</w:t>
        <w:br/>
        <w:t xml:space="preserve">    flex: 1,</w:t>
        <w:br/>
        <w:t xml:space="preserve">    alignItems: 'center',</w:t>
        <w:br/>
        <w:t xml:space="preserve">    justifyContent: 'center',</w:t>
        <w:br/>
        <w:t xml:space="preserve">  },</w:t>
        <w:br/>
        <w:t>});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src/app/(auth)/login.tsx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LoginScreen } from '@/features/auth/components/LoginScreen';</w:t>
        <w:br/>
        <w:br/>
        <w:t>export default LoginScreen;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src/app/(app)/_layout.tsx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ActivityIndicator, StyleSheet, View } from 'react-native';</w:t>
        <w:br/>
        <w:t>import { Redirect, Stack, type Href } from 'expo-router';</w:t>
        <w:br/>
        <w:br/>
        <w:t>import { useAuth } from '@/features/auth';</w:t>
        <w:br/>
        <w:br/>
        <w:t>const LOGIN_ROUTE = '/(auth)/login' as Href;</w:t>
        <w:br/>
        <w:br/>
        <w:t>export default function AppLayout() {</w:t>
        <w:br/>
        <w:t xml:space="preserve">  const { isLoading, isAuthenticated } = useAuth();</w:t>
        <w:br/>
        <w:br/>
        <w:t xml:space="preserve">  if (isLoading) {</w:t>
        <w:br/>
        <w:t xml:space="preserve">    return (</w:t>
        <w:br/>
        <w:t xml:space="preserve">      &lt;View style={styles.loading}&gt;</w:t>
        <w:br/>
        <w:t xml:space="preserve">        &lt;ActivityIndicator size="large" /&gt;</w:t>
        <w:br/>
        <w:t xml:space="preserve">      &lt;/View&gt;</w:t>
        <w:br/>
        <w:t xml:space="preserve">    );</w:t>
        <w:br/>
        <w:t xml:space="preserve">  }</w:t>
        <w:br/>
        <w:br/>
        <w:t xml:space="preserve">  if (!isAuthenticated) {</w:t>
        <w:br/>
        <w:t xml:space="preserve">    return &lt;Redirect href={LOGIN_ROUTE} /&gt;;</w:t>
        <w:br/>
        <w:t xml:space="preserve">  }</w:t>
        <w:br/>
        <w:br/>
        <w:t xml:space="preserve">  return &lt;Stack screenOptions={{ headerShown: false }} /&gt;;</w:t>
        <w:br/>
        <w:t>}</w:t>
        <w:br/>
        <w:br/>
        <w:t>const styles = StyleSheet.create({</w:t>
        <w:br/>
        <w:t xml:space="preserve">  loading: {</w:t>
        <w:br/>
        <w:t xml:space="preserve">    flex: 1,</w:t>
        <w:br/>
        <w:t xml:space="preserve">    alignItems: 'center',</w:t>
        <w:br/>
        <w:t xml:space="preserve">    justifyContent: 'center',</w:t>
        <w:br/>
        <w:t xml:space="preserve">  },</w:t>
        <w:br/>
        <w:t>});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src/app/(app)/courses/index.tsx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CourseHomeScreen } from '@/features/courses/components/CourseHomeScreen';</w:t>
        <w:br/>
        <w:br/>
        <w:t>export default function CoursesRoute() {</w:t>
        <w:br/>
        <w:t xml:space="preserve">  return &lt;CourseHomeScreen /&gt;;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src/app/(app)/lesson.tsx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LessonScreen } from '@/features/lesson/LessonScreen';</w:t>
        <w:br/>
        <w:br/>
        <w:t>export default function LessonRoute() {</w:t>
        <w:br/>
        <w:t xml:space="preserve">  return &lt;LessonScreen /&gt;;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src/features/auth/AuthProvider.tsx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</w:t>
        <w:br/>
        <w:t xml:space="preserve">  createContext,</w:t>
        <w:br/>
        <w:t xml:space="preserve">  useCallback,</w:t>
        <w:br/>
        <w:t xml:space="preserve">  useContext,</w:t>
        <w:br/>
        <w:t xml:space="preserve">  useEffect,</w:t>
        <w:br/>
        <w:t xml:space="preserve">  useMemo,</w:t>
        <w:br/>
        <w:t xml:space="preserve">  useRef,</w:t>
        <w:br/>
        <w:t xml:space="preserve">  useState,</w:t>
        <w:br/>
        <w:t xml:space="preserve">  type PropsWithChildren,</w:t>
        <w:br/>
        <w:t>} from 'react';</w:t>
        <w:br/>
        <w:t>import * as SplashScreen from 'expo-splash-screen';</w:t>
        <w:br/>
        <w:br/>
        <w:t>import { createApiClient, type ApiClient } from '@/lib/api/client';</w:t>
        <w:br/>
        <w:t>import { clearFtAuth, getFtAuth, setFtAuth } from '@/lib/auth/storage';</w:t>
        <w:br/>
        <w:t>import type { FtAuthRecord } from '@/lib/auth/types';</w:t>
        <w:br/>
        <w:t>import { getApiHost } from '@/lib/env';</w:t>
        <w:br/>
        <w:t>import { checkSession } from '@/features/auth/services/login';</w:t>
        <w:br/>
        <w:br/>
        <w:t>SplashScreen.preventAutoHideAsync().catch(() =&gt; {</w:t>
        <w:br/>
        <w:t xml:space="preserve">  // Splash may already be hidden during fast refresh.</w:t>
        <w:br/>
        <w:t>});</w:t>
        <w:br/>
        <w:br/>
        <w:t>type AuthContextValue = {</w:t>
        <w:br/>
        <w:t xml:space="preserve">  auth: FtAuthRecord | null;</w:t>
        <w:br/>
        <w:t xml:space="preserve">  isLoading: boolean;</w:t>
        <w:br/>
        <w:t xml:space="preserve">  isAuthenticated: boolean;</w:t>
        <w:br/>
        <w:t xml:space="preserve">  apiClient: ApiClient;</w:t>
        <w:br/>
        <w:t xml:space="preserve">  refreshAuth: () =&gt; Promise&lt;FtAuthRecord | null&gt;;</w:t>
        <w:br/>
        <w:t xml:space="preserve">  saveAuth: (auth: FtAuthRecord) =&gt; Promise&lt;void&gt;;</w:t>
        <w:br/>
        <w:t xml:space="preserve">  logout: () =&gt; Promise&lt;void&gt;;</w:t>
        <w:br/>
        <w:t>};</w:t>
        <w:br/>
        <w:br/>
        <w:t>const AuthContext = createContext&lt;AuthContextValue | null&gt;(null);</w:t>
        <w:br/>
        <w:br/>
        <w:t>export function AuthProvider({ children }: PropsWithChildren) {</w:t>
        <w:br/>
        <w:t xml:space="preserve">  const [auth, setAuthState] = useState&lt;FtAuthRecord | null&gt;(null);</w:t>
        <w:br/>
        <w:t xml:space="preserve">  const [isLoading, setIsLoading] = useState(true);</w:t>
        <w:br/>
        <w:t xml:space="preserve">  const authRef = useRef&lt;FtAuthRecord | null&gt;(null);</w:t>
        <w:br/>
        <w:t xml:space="preserve">  const logoutRef = useRef&lt;() =&gt; Promise&lt;void&gt;&gt;(async () =&gt; {});</w:t>
        <w:br/>
        <w:br/>
        <w:t xml:space="preserve">  authRef.current = auth;</w:t>
        <w:br/>
        <w:br/>
        <w:t xml:space="preserve">  const apiClient = useMemo(</w:t>
        <w:br/>
        <w:t xml:space="preserve">    () =&gt;</w:t>
        <w:br/>
        <w:t xml:space="preserve">      createApiClient({</w:t>
        <w:br/>
        <w:t xml:space="preserve">        baseUrl: getApiHost(),</w:t>
        <w:br/>
        <w:t xml:space="preserve">        getAccessToken: () =&gt; authRef.current?.token ?? null,</w:t>
        <w:br/>
        <w:t xml:space="preserve">        onUnauthorized: () =&gt; {</w:t>
        <w:br/>
        <w:t xml:space="preserve">          void logoutRef.current();</w:t>
        <w:br/>
        <w:t xml:space="preserve">        },</w:t>
        <w:br/>
        <w:t xml:space="preserve">      }),</w:t>
        <w:br/>
        <w:t xml:space="preserve">    [],</w:t>
        <w:br/>
        <w:t xml:space="preserve">  );</w:t>
        <w:br/>
        <w:br/>
        <w:t xml:space="preserve">  const refreshAuth = useCallback(async () =&gt; {</w:t>
        <w:br/>
        <w:t xml:space="preserve">    const nextAuth = await getFtAuth();</w:t>
        <w:br/>
        <w:t xml:space="preserve">    setAuthState(nextAuth);</w:t>
        <w:br/>
        <w:t xml:space="preserve">    authRef.current = nextAuth;</w:t>
        <w:br/>
        <w:t xml:space="preserve">    return nextAuth;</w:t>
        <w:br/>
        <w:t xml:space="preserve">  }, []);</w:t>
        <w:br/>
        <w:br/>
        <w:t xml:space="preserve">  const saveAuth = useCallback(async (nextAuth: FtAuthRecord) =&gt; {</w:t>
        <w:br/>
        <w:t xml:space="preserve">    await setFtAuth(nextAuth);</w:t>
        <w:br/>
        <w:t xml:space="preserve">    setAuthState(nextAuth);</w:t>
        <w:br/>
        <w:t xml:space="preserve">    authRef.current = nextAuth;</w:t>
        <w:br/>
        <w:t xml:space="preserve">  }, []);</w:t>
        <w:br/>
        <w:br/>
        <w:t xml:space="preserve">  const logout = useCallback(async () =&gt; {</w:t>
        <w:br/>
        <w:t xml:space="preserve">    await clearFtAuth();</w:t>
        <w:br/>
        <w:t xml:space="preserve">    setAuthState(null);</w:t>
        <w:br/>
        <w:t xml:space="preserve">    authRef.current = null;</w:t>
        <w:br/>
        <w:t xml:space="preserve">  }, []);</w:t>
        <w:br/>
        <w:br/>
        <w:t xml:space="preserve">  logoutRef.current = logout;</w:t>
        <w:br/>
        <w:br/>
        <w:t xml:space="preserve">  useEffect(() =&gt; {</w:t>
        <w:br/>
        <w:t xml:space="preserve">    let cancelled = false;</w:t>
        <w:br/>
        <w:br/>
        <w:t xml:space="preserve">    void (async () =&gt; {</w:t>
        <w:br/>
        <w:t xml:space="preserve">      try {</w:t>
        <w:br/>
        <w:t xml:space="preserve">        const stored = await getFtAuth();</w:t>
        <w:br/>
        <w:t xml:space="preserve">        if (!stored?.token) {</w:t>
        <w:br/>
        <w:t xml:space="preserve">          if (stored) {</w:t>
        <w:br/>
        <w:t xml:space="preserve">            await clearFtAuth();</w:t>
        <w:br/>
        <w:t xml:space="preserve">          }</w:t>
        <w:br/>
        <w:t xml:space="preserve">          if (!cancelled) {</w:t>
        <w:br/>
        <w:t xml:space="preserve">            setAuthState(null);</w:t>
        <w:br/>
        <w:t xml:space="preserve">            authRef.current = null;</w:t>
        <w:br/>
        <w:t xml:space="preserve">          }</w:t>
        <w:br/>
        <w:t xml:space="preserve">          return;</w:t>
        <w:br/>
        <w:t xml:space="preserve">        }</w:t>
        <w:br/>
        <w:br/>
        <w:t xml:space="preserve">        authRef.current = stored;</w:t>
        <w:br/>
        <w:t xml:space="preserve">        if (!cancelled) {</w:t>
        <w:br/>
        <w:t xml:space="preserve">          setAuthState(stored);</w:t>
        <w:br/>
        <w:t xml:space="preserve">        }</w:t>
        <w:br/>
        <w:br/>
        <w:t xml:space="preserve">        try {</w:t>
        <w:br/>
        <w:t xml:space="preserve">          const verified = await checkSession(apiClient, stored);</w:t>
        <w:br/>
        <w:t xml:space="preserve">          await setFtAuth(verified);</w:t>
        <w:br/>
        <w:t xml:space="preserve">          if (!cancelled) {</w:t>
        <w:br/>
        <w:t xml:space="preserve">            setAuthState(verified);</w:t>
        <w:br/>
        <w:t xml:space="preserve">            authRef.current = verified;</w:t>
        <w:br/>
        <w:t xml:space="preserve">          }</w:t>
        <w:br/>
        <w:t xml:space="preserve">        } catch {</w:t>
        <w:br/>
        <w:t xml:space="preserve">          await clearFtAuth();</w:t>
        <w:br/>
        <w:t xml:space="preserve">          if (!cancelled) {</w:t>
        <w:br/>
        <w:t xml:space="preserve">            setAuthState(null);</w:t>
        <w:br/>
        <w:t xml:space="preserve">            authRef.current = null;</w:t>
        <w:br/>
        <w:t xml:space="preserve">          }</w:t>
        <w:br/>
        <w:t xml:space="preserve">        }</w:t>
        <w:br/>
        <w:t xml:space="preserve">      } finally {</w:t>
        <w:br/>
        <w:t xml:space="preserve">        if (!cancelled) {</w:t>
        <w:br/>
        <w:t xml:space="preserve">          setIsLoading(false);</w:t>
        <w:br/>
        <w:t xml:space="preserve">          await SplashScreen.hideAsync();</w:t>
        <w:br/>
        <w:t xml:space="preserve">        }</w:t>
        <w:br/>
        <w:t xml:space="preserve">      }</w:t>
        <w:br/>
        <w:t xml:space="preserve">    })();</w:t>
        <w:br/>
        <w:br/>
        <w:t xml:space="preserve">    return () =&gt; {</w:t>
        <w:br/>
        <w:t xml:space="preserve">      cancelled = true;</w:t>
        <w:br/>
        <w:t xml:space="preserve">    };</w:t>
        <w:br/>
        <w:t xml:space="preserve">  }, [apiClient]);</w:t>
        <w:br/>
        <w:br/>
        <w:t xml:space="preserve">  const value = useMemo&lt;AuthContextValue&gt;(</w:t>
        <w:br/>
        <w:t xml:space="preserve">    () =&gt; ({</w:t>
        <w:br/>
        <w:t xml:space="preserve">      auth,</w:t>
        <w:br/>
        <w:t xml:space="preserve">      isLoading,</w:t>
        <w:br/>
        <w:t xml:space="preserve">      isAuthenticated: Boolean(auth?.token),</w:t>
        <w:br/>
        <w:t xml:space="preserve">      apiClient,</w:t>
        <w:br/>
        <w:t xml:space="preserve">      refreshAuth,</w:t>
        <w:br/>
        <w:t xml:space="preserve">      saveAuth,</w:t>
        <w:br/>
        <w:t xml:space="preserve">      logout,</w:t>
        <w:br/>
        <w:t xml:space="preserve">    }),</w:t>
        <w:br/>
        <w:t xml:space="preserve">    [apiClient, auth, isLoading, logout, refreshAuth, saveAuth],</w:t>
        <w:br/>
        <w:t xml:space="preserve">  );</w:t>
        <w:br/>
        <w:br/>
        <w:t xml:space="preserve">  return &lt;AuthContext.Provider value={value}&gt;{children}&lt;/AuthContext.Provider&gt;;</w:t>
        <w:br/>
        <w:t>}</w:t>
        <w:br/>
        <w:br/>
        <w:t>export function useAuth(): AuthContextValue {</w:t>
        <w:br/>
        <w:t xml:space="preserve">  const context = useContext(AuthContext);</w:t>
        <w:br/>
        <w:t xml:space="preserve">  if (!context) {</w:t>
        <w:br/>
        <w:t xml:space="preserve">    throw new Error('useAuth must be used within AuthProvider');</w:t>
        <w:br/>
        <w:t xml:space="preserve">  }</w:t>
        <w:br/>
        <w:t xml:space="preserve">  return context;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src/features/auth/components/LoginScreen.tsx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useCallback, useEffect, useRef, useState } from 'react';</w:t>
        <w:br/>
        <w:t>import {</w:t>
        <w:br/>
        <w:t xml:space="preserve">  KeyboardAvoidingView,</w:t>
        <w:br/>
        <w:t xml:space="preserve">  Platform,</w:t>
        <w:br/>
        <w:t xml:space="preserve">  ScrollView,</w:t>
        <w:br/>
        <w:t xml:space="preserve">  StyleSheet,</w:t>
        <w:br/>
        <w:t xml:space="preserve">  useWindowDimensions,</w:t>
        <w:br/>
        <w:t xml:space="preserve">  View,</w:t>
        <w:br/>
        <w:t>} from 'react-native';</w:t>
        <w:br/>
        <w:t>import { Image } from 'expo-image';</w:t>
        <w:br/>
        <w:t>import { useRouter, type Href } from 'expo-router';</w:t>
        <w:br/>
        <w:br/>
        <w:t>import { ApiRequestError } from '@/lib/api/client';</w:t>
        <w:br/>
        <w:t>import { readRememberMePreference, writeRememberMePreference } from '@/lib/auth/preferences';</w:t>
        <w:br/>
        <w:t>import { getApiHost } from '@/lib/env';</w:t>
        <w:br/>
        <w:br/>
        <w:t>import { useAuth } from '../AuthProvider';</w:t>
        <w:br/>
        <w:t>import { loginImages } from '../assets/loginAssets';</w:t>
        <w:br/>
        <w:t>import { useWechatQrLogin } from '../hooks/useWechatQrLogin';</w:t>
        <w:br/>
        <w:t>import type { FtAuthRecord } from '@/lib/auth/types';</w:t>
        <w:br/>
        <w:t>import {</w:t>
        <w:br/>
        <w:t xml:space="preserve">  LoginError,</w:t>
        <w:br/>
        <w:t xml:space="preserve">  loginWithFrontpage,</w:t>
        <w:br/>
        <w:t xml:space="preserve">  loginWithWechatCode,</w:t>
        <w:br/>
        <w:t xml:space="preserve">  checkSession,</w:t>
        <w:br/>
        <w:t>} from '../services/login';</w:t>
        <w:br/>
        <w:t>import { requestWechatAuthCode } from '../services/wechatNative';</w:t>
        <w:br/>
        <w:t>import { LoginColors } from './LoginConstants';</w:t>
        <w:br/>
        <w:t>import { LandingView } from './LandingView';</w:t>
        <w:br/>
        <w:t>import { LoginView } from './LoginView';</w:t>
        <w:br/>
        <w:t>import { WechatModal } from './WechatModal';</w:t>
        <w:br/>
        <w:br/>
        <w:t>type ViewMode = 'landing' | 'login';</w:t>
        <w:br/>
        <w:t>type LoginTab = 'personal' | 'school';</w:t>
        <w:br/>
        <w:br/>
        <w:t>const COURSES_ROUTE = '/(app)/courses' as Href;</w:t>
        <w:br/>
        <w:br/>
        <w:t>export function LoginScreen() {</w:t>
        <w:br/>
        <w:t xml:space="preserve">  const router = useRouter();</w:t>
        <w:br/>
        <w:t xml:space="preserve">  const { apiClient, saveAuth } = useAuth();</w:t>
        <w:br/>
        <w:t xml:space="preserve">  const { height: windowHeight, width: windowWidth } = useWindowDimensions();</w:t>
        <w:br/>
        <w:t xml:space="preserve">  const shortestSide = Math.min(windowWidth, windowHeight);</w:t>
        <w:br/>
        <w:br/>
        <w:t xml:space="preserve">  // Treat only true tablet/desktop layouts as desktop so landscape phones keep the compact mobile card.</w:t>
        <w:br/>
        <w:t xml:space="preserve">  const isDesktopLayout = shortestSide &gt;= 760;</w:t>
        <w:br/>
        <w:t xml:space="preserve">  const logoHeight = isDesktopLayout</w:t>
        <w:br/>
        <w:t xml:space="preserve">    ? Math.min(56, Math.max(36, windowWidth * 0.04))</w:t>
        <w:br/>
        <w:t xml:space="preserve">    : 34;</w:t>
        <w:br/>
        <w:t xml:space="preserve">  const logoLeft = isDesktopLayout ? 28 : 18;</w:t>
        <w:br/>
        <w:t xml:space="preserve">  const logoTop = isDesktopLayout ? 56 - logoHeight / 2 : 40;</w:t>
        <w:br/>
        <w:br/>
        <w:t xml:space="preserve">  const [viewMode, setViewMode] = useState&lt;ViewMode&gt;('landing');</w:t>
        <w:br/>
        <w:t xml:space="preserve">  const [activeTab, setActiveTab] = useState&lt;LoginTab&gt;('personal');</w:t>
        <w:br/>
        <w:t xml:space="preserve">  const [rememberMe, setRememberMe] = useState(true);</w:t>
        <w:br/>
        <w:t xml:space="preserve">  const [statusMessage, setStatusMessage] = useState('');</w:t>
        <w:br/>
        <w:t xml:space="preserve">  const [errorMessage, setErrorMessage] = useState('');</w:t>
        <w:br/>
        <w:t xml:space="preserve">  const [isSubmitting, setIsSubmitting] = useState(false);</w:t>
        <w:br/>
        <w:t xml:space="preserve">  const [wechatModalVisible, setWechatModalVisible] = useState(false);</w:t>
        <w:br/>
        <w:br/>
        <w:t xml:space="preserve">  // Keep rememberMe in a ref so finishLogin closures don't go stale</w:t>
        <w:br/>
        <w:t xml:space="preserve">  const rememberMeRef = useRef(rememberMe);</w:t>
        <w:br/>
        <w:t xml:space="preserve">  rememberMeRef.current = rememberMe;</w:t>
        <w:br/>
        <w:br/>
        <w:t xml:space="preserve">  useEffect(() =&gt; {</w:t>
        <w:br/>
        <w:t xml:space="preserve">    void readRememberMePreference().then(setRememberMe);</w:t>
        <w:br/>
        <w:t xml:space="preserve">  }, []);</w:t>
        <w:br/>
        <w:br/>
        <w:t xml:space="preserve">  const handleRememberMeChange = useCallback(async (value: boolean) =&gt; {</w:t>
        <w:br/>
        <w:t xml:space="preserve">    setRememberMe(value);</w:t>
        <w:br/>
        <w:t xml:space="preserve">    await writeRememberMePreference(value);</w:t>
        <w:br/>
        <w:t xml:space="preserve">  }, []);</w:t>
        <w:br/>
        <w:br/>
        <w:t xml:space="preserve">  /* ---- Shared login finish handler ---- */</w:t>
        <w:br/>
        <w:t xml:space="preserve">  const finishLogin = useCallback(</w:t>
        <w:br/>
        <w:t xml:space="preserve">    async (action: () =&gt; Promise&lt;void&gt;) =&gt; {</w:t>
        <w:br/>
        <w:t xml:space="preserve">      setIsSubmitting(true);</w:t>
        <w:br/>
        <w:t xml:space="preserve">      setErrorMessage('');</w:t>
        <w:br/>
        <w:t xml:space="preserve">      setStatusMessage('正在登录...');</w:t>
        <w:br/>
        <w:br/>
        <w:t xml:space="preserve">      try {</w:t>
        <w:br/>
        <w:t xml:space="preserve">        await action();</w:t>
        <w:br/>
        <w:t xml:space="preserve">        setStatusMessage('登录成功，正在进入...');</w:t>
        <w:br/>
        <w:t xml:space="preserve">        router.replace(COURSES_ROUTE);</w:t>
        <w:br/>
        <w:t xml:space="preserve">      } catch (error) {</w:t>
        <w:br/>
        <w:t xml:space="preserve">        const message =</w:t>
        <w:br/>
        <w:t xml:space="preserve">          error instanceof LoginError ||</w:t>
        <w:br/>
        <w:t xml:space="preserve">          error instanceof ApiRequestError ||</w:t>
        <w:br/>
        <w:t xml:space="preserve">          error instanceof Error</w:t>
        <w:br/>
        <w:t xml:space="preserve">            ? error.message</w:t>
        <w:br/>
        <w:t xml:space="preserve">            : '登录失败，请稍后重试';</w:t>
        <w:br/>
        <w:t xml:space="preserve">        if (error instanceof ApiRequestError) {</w:t>
        <w:br/>
        <w:t xml:space="preserve">          setStatusMessage(`当前 API：${getApiHost()}`);</w:t>
        <w:br/>
        <w:t xml:space="preserve">        } else {</w:t>
        <w:br/>
        <w:t xml:space="preserve">          setStatusMessage('');</w:t>
        <w:br/>
        <w:t xml:space="preserve">        }</w:t>
        <w:br/>
        <w:t xml:space="preserve">        setErrorMessage(message);</w:t>
        <w:br/>
        <w:t xml:space="preserve">      } finally {</w:t>
        <w:br/>
        <w:t xml:space="preserve">        setIsSubmitting(false);</w:t>
        <w:br/>
        <w:t xml:space="preserve">      }</w:t>
        <w:br/>
        <w:t xml:space="preserve">    },</w:t>
        <w:br/>
        <w:t xml:space="preserve">    [router],</w:t>
        <w:br/>
        <w:t xml:space="preserve">  );</w:t>
        <w:br/>
        <w:br/>
        <w:t xml:space="preserve">  /* ---- Landing View Handlers ---- */</w:t>
        <w:br/>
        <w:t xml:space="preserve">  const handleReturningUser = useCallback(async () =&gt; {</w:t>
        <w:br/>
        <w:t xml:space="preserve">    try {</w:t>
        <w:br/>
        <w:t xml:space="preserve">      await checkSession(apiClient, null);</w:t>
        <w:br/>
        <w:t xml:space="preserve">      router.replace(COURSES_ROUTE);</w:t>
        <w:br/>
        <w:t xml:space="preserve">    } catch {</w:t>
        <w:br/>
        <w:t xml:space="preserve">      setViewMode('login');</w:t>
        <w:br/>
        <w:t xml:space="preserve">      setErrorMessage('登录已过期，请重新登录');</w:t>
        <w:br/>
        <w:t xml:space="preserve">    }</w:t>
        <w:br/>
        <w:t xml:space="preserve">  }, [apiClient, router]);</w:t>
        <w:br/>
        <w:br/>
        <w:t xml:space="preserve">  const handleNewUser = useCallback(() =&gt; {</w:t>
        <w:br/>
        <w:t xml:space="preserve">    setActiveTab('personal');</w:t>
        <w:br/>
        <w:t xml:space="preserve">    setViewMode('login');</w:t>
        <w:br/>
        <w:t xml:space="preserve">    setErrorMessage('');</w:t>
        <w:br/>
        <w:t xml:space="preserve">    setStatusMessage('');</w:t>
        <w:br/>
        <w:t xml:space="preserve">  }, []);</w:t>
        <w:br/>
        <w:br/>
        <w:t xml:space="preserve">  /* ---- Login View Handlers ---- */</w:t>
        <w:br/>
        <w:t xml:space="preserve">  const handleHomePress = useCallback(() =&gt; {</w:t>
        <w:br/>
        <w:t xml:space="preserve">    setViewMode('landing');</w:t>
        <w:br/>
        <w:t xml:space="preserve">    setErrorMessage('');</w:t>
        <w:br/>
        <w:t xml:space="preserve">    setStatusMessage('');</w:t>
        <w:br/>
        <w:t xml:space="preserve">  }, []);</w:t>
        <w:br/>
        <w:br/>
        <w:t xml:space="preserve">  const handlePersonalSubmit = useCallback(</w:t>
        <w:br/>
        <w:t xml:space="preserve">    (phone: string, password: string) =&gt; {</w:t>
        <w:br/>
        <w:t xml:space="preserve">      const trimmedPhone = phone.trim();</w:t>
        <w:br/>
        <w:t xml:space="preserve">      const trimmedPassword = password.trim();</w:t>
        <w:br/>
        <w:t xml:space="preserve">      if (!trimmedPhone || !trimmedPassword) {</w:t>
        <w:br/>
        <w:t xml:space="preserve">        setErrorMessage('请输入手机号和密码');</w:t>
        <w:br/>
        <w:t xml:space="preserve">        return;</w:t>
        <w:br/>
        <w:t xml:space="preserve">      }</w:t>
        <w:br/>
        <w:br/>
        <w:t xml:space="preserve">      void finishLogin(async () =&gt; {</w:t>
        <w:br/>
        <w:t xml:space="preserve">        const auth = await loginWithFrontpage(apiClient, {</w:t>
        <w:br/>
        <w:t xml:space="preserve">          mode: 'personal',</w:t>
        <w:br/>
        <w:t xml:space="preserve">          rememberMe: rememberMeRef.current,</w:t>
        <w:br/>
        <w:t xml:space="preserve">          payload: {</w:t>
        <w:br/>
        <w:t xml:space="preserve">            phone: trimmedPhone,</w:t>
        <w:br/>
        <w:t xml:space="preserve">            name: trimmedPassword,</w:t>
        <w:br/>
        <w:t xml:space="preserve">          },</w:t>
        <w:br/>
        <w:t xml:space="preserve">        });</w:t>
        <w:br/>
        <w:t xml:space="preserve">        await saveAuth(auth);</w:t>
        <w:br/>
        <w:t xml:space="preserve">      });</w:t>
        <w:br/>
        <w:t xml:space="preserve">    },</w:t>
        <w:br/>
        <w:t xml:space="preserve">    [apiClient, saveAuth, finishLogin],</w:t>
        <w:br/>
        <w:t xml:space="preserve">  );</w:t>
        <w:br/>
        <w:br/>
        <w:t xml:space="preserve">  const handleSchoolSubmit = useCallback(</w:t>
        <w:br/>
        <w:t xml:space="preserve">    (school: string, className: string, studentName: string, schoolCode: string) =&gt; {</w:t>
        <w:br/>
        <w:t xml:space="preserve">      const s = school.trim();</w:t>
        <w:br/>
        <w:t xml:space="preserve">      const c = className.trim();</w:t>
        <w:br/>
        <w:t xml:space="preserve">      const n = studentName.trim();</w:t>
        <w:br/>
        <w:t xml:space="preserve">      const code = schoolCode.trim();</w:t>
        <w:br/>
        <w:t xml:space="preserve">      if (!s || !c || !n || !code) {</w:t>
        <w:br/>
        <w:t xml:space="preserve">        setErrorMessage('请完整填写学校、班级、姓名和密码');</w:t>
        <w:br/>
        <w:t xml:space="preserve">        return;</w:t>
        <w:br/>
        <w:t xml:space="preserve">      }</w:t>
        <w:br/>
        <w:br/>
        <w:t xml:space="preserve">      void finishLogin(async () =&gt; {</w:t>
        <w:br/>
        <w:t xml:space="preserve">        const auth = await loginWithFrontpage(apiClient, {</w:t>
        <w:br/>
        <w:t xml:space="preserve">          mode: 'school',</w:t>
        <w:br/>
        <w:t xml:space="preserve">          rememberMe: rememberMeRef.current,</w:t>
        <w:br/>
        <w:t xml:space="preserve">          payload: {</w:t>
        <w:br/>
        <w:t xml:space="preserve">            school: s,</w:t>
        <w:br/>
        <w:t xml:space="preserve">            class_name: c,</w:t>
        <w:br/>
        <w:t xml:space="preserve">            student_name: n,</w:t>
        <w:br/>
        <w:t xml:space="preserve">            school_code: code,</w:t>
        <w:br/>
        <w:t xml:space="preserve">          },</w:t>
        <w:br/>
        <w:t xml:space="preserve">        });</w:t>
        <w:br/>
        <w:t xml:space="preserve">        await saveAuth(auth);</w:t>
        <w:br/>
        <w:t xml:space="preserve">      });</w:t>
        <w:br/>
        <w:t xml:space="preserve">    },</w:t>
        <w:br/>
        <w:t xml:space="preserve">    [apiClient, saveAuth, finishLogin],</w:t>
        <w:br/>
        <w:t xml:space="preserve">  );</w:t>
        <w:br/>
        <w:br/>
        <w:t xml:space="preserve">  const handleWechatLoginPress = useCallback(() =&gt; {</w:t>
        <w:br/>
        <w:t xml:space="preserve">    setWechatModalVisible(true);</w:t>
        <w:br/>
        <w:t xml:space="preserve">  }, []);</w:t>
        <w:br/>
        <w:br/>
        <w:t xml:space="preserve">  const handleWechatLogin = useCallback(() =&gt; {</w:t>
        <w:br/>
        <w:t xml:space="preserve">    setWechatModalVisible(false);</w:t>
        <w:br/>
        <w:br/>
        <w:t xml:space="preserve">    void finishLogin(async () =&gt; {</w:t>
        <w:br/>
        <w:t xml:space="preserve">      const code = await requestWechatAuthCode();</w:t>
        <w:br/>
        <w:t xml:space="preserve">      const auth = await loginWithWechatCode(apiClient, code, rememberMeRef.current);</w:t>
        <w:br/>
        <w:t xml:space="preserve">      await saveAuth(auth);</w:t>
        <w:br/>
        <w:t xml:space="preserve">    });</w:t>
        <w:br/>
        <w:t xml:space="preserve">  }, [apiClient, saveAuth, finishLogin]);</w:t>
        <w:br/>
        <w:br/>
        <w:t xml:space="preserve">  /* ---- QR scan login callbacks ---- */</w:t>
        <w:br/>
        <w:t xml:space="preserve">  const handleQrLoginSuccess = useCallback(</w:t>
        <w:br/>
        <w:t xml:space="preserve">    async (auth: FtAuthRecord) =&gt; {</w:t>
        <w:br/>
        <w:t xml:space="preserve">      await saveAuth(auth);</w:t>
        <w:br/>
        <w:t xml:space="preserve">      setStatusMessage('扫码登录成功，正在进入...');</w:t>
        <w:br/>
        <w:t xml:space="preserve">      setErrorMessage('');</w:t>
        <w:br/>
        <w:t xml:space="preserve">      router.replace(COURSES_ROUTE);</w:t>
        <w:br/>
        <w:t xml:space="preserve">    },</w:t>
        <w:br/>
        <w:t xml:space="preserve">    [saveAuth, router],</w:t>
        <w:br/>
        <w:t xml:space="preserve">  );</w:t>
        <w:br/>
        <w:br/>
        <w:t xml:space="preserve">  const handleQrLoginError = useCallback((error: string) =&gt; {</w:t>
        <w:br/>
        <w:t xml:space="preserve">    setErrorMessage(error);</w:t>
        <w:br/>
        <w:t xml:space="preserve">  }, []);</w:t>
        <w:br/>
        <w:br/>
        <w:t xml:space="preserve">  const qrLogin = useWechatQrLogin(apiClient, {</w:t>
        <w:br/>
        <w:t xml:space="preserve">    rememberMe,</w:t>
        <w:br/>
        <w:t xml:space="preserve">    onLoginSuccess: handleQrLoginSuccess,</w:t>
        <w:br/>
        <w:t xml:space="preserve">    onLoginError: handleQrLoginError,</w:t>
        <w:br/>
        <w:t xml:space="preserve">  });</w:t>
        <w:br/>
        <w:br/>
        <w:t xml:space="preserve">  return (</w:t>
        <w:br/>
        <w:t xml:space="preserve">    &lt;KeyboardAvoidingView</w:t>
        <w:br/>
        <w:t xml:space="preserve">      style={styles.root}</w:t>
        <w:br/>
        <w:t xml:space="preserve">      behavior={Platform.OS === 'ios' ? 'padding' : undefined}&gt;</w:t>
        <w:br/>
        <w:t xml:space="preserve">      &lt;View style={styles.page}&gt;</w:t>
        <w:br/>
        <w:t xml:space="preserve">        {/* Background image layer */}</w:t>
        <w:br/>
        <w:t xml:space="preserve">        &lt;Image</w:t>
        <w:br/>
        <w:t xml:space="preserve">          source={loginImages.background}</w:t>
        <w:br/>
        <w:t xml:space="preserve">          style={styles.backgroundImage}</w:t>
        <w:br/>
        <w:t xml:space="preserve">          contentFit="cover"</w:t>
        <w:br/>
        <w:t xml:space="preserve">        /&gt;</w:t>
        <w:br/>
        <w:br/>
        <w:t xml:space="preserve">        {/* Scrollable scene (matches web mobile: page overflow:auto, scene position:relative, min-height:100vh) */}</w:t>
        <w:br/>
        <w:t xml:space="preserve">        &lt;ScrollView</w:t>
        <w:br/>
        <w:t xml:space="preserve">          style={styles.sceneScroll}</w:t>
        <w:br/>
        <w:t xml:space="preserve">          contentContainerStyle={styles.sceneContent}</w:t>
        <w:br/>
        <w:t xml:space="preserve">          bounces={false}</w:t>
        <w:br/>
        <w:t xml:space="preserve">          keyboardShouldPersistTaps="handled"&gt;</w:t>
        <w:br/>
        <w:t xml:space="preserve">          &lt;View style={[styles.scene, { minHeight: windowHeight }]}&gt;</w:t>
        <w:br/>
        <w:t xml:space="preserve">            {/* Logo — absolute within scene, matches web .brand */}</w:t>
        <w:br/>
        <w:t xml:space="preserve">            &lt;Image</w:t>
        <w:br/>
        <w:t xml:space="preserve">              source={loginImages.logo}</w:t>
        <w:br/>
        <w:t xml:space="preserve">              style={[</w:t>
        <w:br/>
        <w:t xml:space="preserve">                styles.logoBase,</w:t>
        <w:br/>
        <w:t xml:space="preserve">                {</w:t>
        <w:br/>
        <w:t xml:space="preserve">                  left: logoLeft,</w:t>
        <w:br/>
        <w:t xml:space="preserve">                  top: logoTop,</w:t>
        <w:br/>
        <w:t xml:space="preserve">                  height: logoHeight,</w:t>
        <w:br/>
        <w:t xml:space="preserve">                  // Estimate width from logo aspect ratio (~3.2:1)</w:t>
        <w:br/>
        <w:t xml:space="preserve">                  width: logoHeight * 3.2,</w:t>
        <w:br/>
        <w:t xml:space="preserve">                },</w:t>
        <w:br/>
        <w:t xml:space="preserve">              ]}</w:t>
        <w:br/>
        <w:t xml:space="preserve">              contentFit="contain"</w:t>
        <w:br/>
        <w:t xml:space="preserve">            /&gt;</w:t>
        <w:br/>
        <w:br/>
        <w:t xml:space="preserve">            {viewMode === 'landing' ? (</w:t>
        <w:br/>
        <w:t xml:space="preserve">              &lt;LandingView</w:t>
        <w:br/>
        <w:t xml:space="preserve">                onReturningUser={handleReturningUser}</w:t>
        <w:br/>
        <w:t xml:space="preserve">                onNewUser={handleNewUser}</w:t>
        <w:br/>
        <w:t xml:space="preserve">                windowWidth={windowWidth}</w:t>
        <w:br/>
        <w:t xml:space="preserve">                windowHeight={windowHeight}</w:t>
        <w:br/>
        <w:t xml:space="preserve">                qrLogin={qrLogin}</w:t>
        <w:br/>
        <w:t xml:space="preserve">              /&gt;</w:t>
        <w:br/>
        <w:t xml:space="preserve">            ) : (</w:t>
        <w:br/>
        <w:t xml:space="preserve">              &lt;LoginView</w:t>
        <w:br/>
        <w:t xml:space="preserve">                activeTab={activeTab}</w:t>
        <w:br/>
        <w:t xml:space="preserve">                onTabChange={setActiveTab}</w:t>
        <w:br/>
        <w:t xml:space="preserve">                onHomePress={handleHomePress}</w:t>
        <w:br/>
        <w:t xml:space="preserve">                isDesktopLayout={isDesktopLayout}</w:t>
        <w:br/>
        <w:t xml:space="preserve">                isSubmitting={isSubmitting}</w:t>
        <w:br/>
        <w:t xml:space="preserve">                statusMessage={statusMessage}</w:t>
        <w:br/>
        <w:t xml:space="preserve">                errorMessage={errorMessage}</w:t>
        <w:br/>
        <w:t xml:space="preserve">                rememberMe={rememberMe}</w:t>
        <w:br/>
        <w:t xml:space="preserve">                onRememberMeChange={handleRememberMeChange}</w:t>
        <w:br/>
        <w:t xml:space="preserve">                onWechatLoginPress={handleWechatLoginPress}</w:t>
        <w:br/>
        <w:t xml:space="preserve">                onPersonalSubmit={handlePersonalSubmit}</w:t>
        <w:br/>
        <w:t xml:space="preserve">                onSchoolSubmit={handleSchoolSubmit}</w:t>
        <w:br/>
        <w:t xml:space="preserve">              /&gt;</w:t>
        <w:br/>
        <w:t xml:space="preserve">            )}</w:t>
        <w:br/>
        <w:t xml:space="preserve">          &lt;/View&gt;</w:t>
        <w:br/>
        <w:t xml:space="preserve">        &lt;/ScrollView&gt;</w:t>
        <w:br/>
        <w:t xml:space="preserve">      &lt;/View&gt;</w:t>
        <w:br/>
        <w:br/>
        <w:t xml:space="preserve">      &lt;WechatModal</w:t>
        <w:br/>
        <w:t xml:space="preserve">        visible={wechatModalVisible}</w:t>
        <w:br/>
        <w:t xml:space="preserve">        isSubmitting={isSubmitting}</w:t>
        <w:br/>
        <w:t xml:space="preserve">        onClose={() =&gt; setWechatModalVisible(false)}</w:t>
        <w:br/>
        <w:t xml:space="preserve">        onWechatLogin={handleWechatLogin}</w:t>
        <w:br/>
        <w:t xml:space="preserve">      /&gt;</w:t>
        <w:br/>
        <w:t xml:space="preserve">    &lt;/KeyboardAvoidingView&gt;</w:t>
        <w:br/>
        <w:t xml:space="preserve">  );</w:t>
        <w:br/>
        <w:t>}</w:t>
        <w:br/>
        <w:br/>
        <w:t>const styles = StyleSheet.create({</w:t>
        <w:br/>
        <w:t xml:space="preserve">  root: {</w:t>
        <w:br/>
        <w:t xml:space="preserve">    flex: 1,</w:t>
        <w:br/>
        <w:t xml:space="preserve">    backgroundColor: LoginColors.skyBg,</w:t>
        <w:br/>
        <w:t xml:space="preserve">  },</w:t>
        <w:br/>
        <w:t xml:space="preserve">  page: {</w:t>
        <w:br/>
        <w:t xml:space="preserve">    flex: 1,</w:t>
        <w:br/>
        <w:t xml:space="preserve">    backgroundColor: LoginColors.skyBg,</w:t>
        <w:br/>
        <w:t xml:space="preserve">  },</w:t>
        <w:br/>
        <w:t xml:space="preserve">  backgroundImage: {</w:t>
        <w:br/>
        <w:t xml:space="preserve">    ...StyleSheet.absoluteFill,</w:t>
        <w:br/>
        <w:t xml:space="preserve">    width: '100%',</w:t>
        <w:br/>
        <w:t xml:space="preserve">    height: '100%',</w:t>
        <w:br/>
        <w:t xml:space="preserve">  },</w:t>
        <w:br/>
        <w:t xml:space="preserve">  sceneScroll: {</w:t>
        <w:br/>
        <w:t xml:space="preserve">    flex: 1,</w:t>
        <w:br/>
        <w:t xml:space="preserve">  },</w:t>
        <w:br/>
        <w:t xml:space="preserve">  sceneContent: {</w:t>
        <w:br/>
        <w:t xml:space="preserve">    flexGrow: 1,</w:t>
        <w:br/>
        <w:t xml:space="preserve">  },</w:t>
        <w:br/>
        <w:t xml:space="preserve">  scene: {</w:t>
        <w:br/>
        <w:t xml:space="preserve">    position: 'relative',</w:t>
        <w:br/>
        <w:t xml:space="preserve">    width: '100%',</w:t>
        <w:br/>
        <w:t xml:space="preserve">  },</w:t>
        <w:br/>
        <w:t xml:space="preserve">  logoBase: {</w:t>
        <w:br/>
        <w:t xml:space="preserve">    position: 'absolute',</w:t>
        <w:br/>
        <w:t xml:space="preserve">    zIndex: 5,</w:t>
        <w:br/>
        <w:t xml:space="preserve">  },</w:t>
        <w:br/>
        <w:t>});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src/features/auth/components/LoginView.tsx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Pressable, StyleSheet, Text, View } from 'react-native';</w:t>
        <w:br/>
        <w:br/>
        <w:t>import { LoginColors, LoginSizes, LoginWeights } from './LoginConstants';</w:t>
        <w:br/>
        <w:t>import { PersonalForm } from './PersonalForm';</w:t>
        <w:br/>
        <w:t>import { SchoolForm } from './SchoolForm';</w:t>
        <w:br/>
        <w:br/>
        <w:t>type LoginTab = 'personal' | 'school';</w:t>
        <w:br/>
        <w:br/>
        <w:t>type LoginViewProps = {</w:t>
        <w:br/>
        <w:t xml:space="preserve">  activeTab: LoginTab;</w:t>
        <w:br/>
        <w:t xml:space="preserve">  onTabChange: (tab: LoginTab) =&gt; void;</w:t>
        <w:br/>
        <w:t xml:space="preserve">  onHomePress: () =&gt; void;</w:t>
        <w:br/>
        <w:t xml:space="preserve">  isDesktopLayout: boolean;</w:t>
        <w:br/>
        <w:t xml:space="preserve">  isSubmitting: boolean;</w:t>
        <w:br/>
        <w:t xml:space="preserve">  statusMessage: string;</w:t>
        <w:br/>
        <w:t xml:space="preserve">  errorMessage: string;</w:t>
        <w:br/>
        <w:t xml:space="preserve">  rememberMe: boolean;</w:t>
        <w:br/>
        <w:t xml:space="preserve">  onRememberMeChange: (value: boolean) =&gt; void;</w:t>
        <w:br/>
        <w:t xml:space="preserve">  onWechatLoginPress: () =&gt; void;</w:t>
        <w:br/>
        <w:t xml:space="preserve">  onPersonalSubmit: (phone: string, password: string) =&gt; void;</w:t>
        <w:br/>
        <w:t xml:space="preserve">  onSchoolSubmit: (school: string, className: string, studentName: string, schoolCode: string) =&gt; void;</w:t>
        <w:br/>
        <w:t>};</w:t>
        <w:br/>
        <w:br/>
        <w:t>export function LoginView({</w:t>
        <w:br/>
        <w:t xml:space="preserve">  activeTab,</w:t>
        <w:br/>
        <w:t xml:space="preserve">  onTabChange,</w:t>
        <w:br/>
        <w:t xml:space="preserve">  onHomePress,</w:t>
        <w:br/>
        <w:t xml:space="preserve">  isDesktopLayout,</w:t>
        <w:br/>
        <w:t xml:space="preserve">  isSubmitting,</w:t>
        <w:br/>
        <w:t xml:space="preserve">  statusMessage,</w:t>
        <w:br/>
        <w:t xml:space="preserve">  errorMessage,</w:t>
        <w:br/>
        <w:t xml:space="preserve">  rememberMe,</w:t>
        <w:br/>
        <w:t xml:space="preserve">  onRememberMeChange,</w:t>
        <w:br/>
        <w:t xml:space="preserve">  onWechatLoginPress,</w:t>
        <w:br/>
        <w:t xml:space="preserve">  onPersonalSubmit,</w:t>
        <w:br/>
        <w:t xml:space="preserve">  onSchoolSubmit,</w:t>
        <w:br/>
        <w:t>}: LoginViewProps) {</w:t>
        <w:br/>
        <w:t xml:space="preserve">  return (</w:t>
        <w:br/>
        <w:t xml:space="preserve">    &lt;View style={styles.container}&gt;</w:t>
        <w:br/>
        <w:t xml:space="preserve">      {/* Home Button — absolute within the scene, matches web .home-button */}</w:t>
        <w:br/>
        <w:t xml:space="preserve">      &lt;Pressable style={styles.homeBtn} onPress={onHomePress} disabled={isSubmitting}&gt;</w:t>
        <w:br/>
        <w:t xml:space="preserve">        &lt;View style={styles.homeIcon}&gt;</w:t>
        <w:br/>
        <w:t xml:space="preserve">          &lt;View style={styles.homeIconRoof} /&gt;</w:t>
        <w:br/>
        <w:t xml:space="preserve">          &lt;View style={styles.homeIconBody} /&gt;</w:t>
        <w:br/>
        <w:t xml:space="preserve">        &lt;/View&gt;</w:t>
        <w:br/>
        <w:t xml:space="preserve">        &lt;Text style={styles.homeBtnText}&gt;返回首页&lt;/Text&gt;</w:t>
        <w:br/>
        <w:t xml:space="preserve">      &lt;/Pressable&gt;</w:t>
        <w:br/>
        <w:br/>
        <w:t xml:space="preserve">      {/* Login Stage — matches web .login-stage: padding 86px 16px 32px */}</w:t>
        <w:br/>
        <w:t xml:space="preserve">      &lt;View style={styles.loginStage}&gt;</w:t>
        <w:br/>
        <w:t xml:space="preserve">        {/* Login Panel — matches web .login-panel */}</w:t>
        <w:br/>
        <w:t xml:space="preserve">        &lt;View style={[styles.panel, isDesktopLayout &amp;&amp; styles.panelDesktop]}&gt;</w:t>
        <w:br/>
        <w:t xml:space="preserve">          {/* Tabs */}</w:t>
        <w:br/>
        <w:t xml:space="preserve">          &lt;View style={styles.tabs}&gt;</w:t>
        <w:br/>
        <w:t xml:space="preserve">            &lt;Pressable</w:t>
        <w:br/>
        <w:t xml:space="preserve">              style={styles.tab}</w:t>
        <w:br/>
        <w:t xml:space="preserve">              onPress={() =&gt; onTabChange('personal')}</w:t>
        <w:br/>
        <w:t xml:space="preserve">              disabled={isSubmitting}&gt;</w:t>
        <w:br/>
        <w:t xml:space="preserve">              &lt;Text style={[styles.tabText, activeTab === 'personal' &amp;&amp; styles.tabTextActive]}&gt;</w:t>
        <w:br/>
        <w:t xml:space="preserve">                个人登录</w:t>
        <w:br/>
        <w:t xml:space="preserve">              &lt;/Text&gt;</w:t>
        <w:br/>
        <w:t xml:space="preserve">              {activeTab === 'personal' &amp;&amp; &lt;View style={styles.tabIndicator} /&gt;}</w:t>
        <w:br/>
        <w:t xml:space="preserve">            &lt;/Pressable&gt;</w:t>
        <w:br/>
        <w:t xml:space="preserve">            &lt;Pressable</w:t>
        <w:br/>
        <w:t xml:space="preserve">              style={styles.tab}</w:t>
        <w:br/>
        <w:t xml:space="preserve">              onPress={() =&gt; onTabChange('school')}</w:t>
        <w:br/>
        <w:t xml:space="preserve">              disabled={isSubmitting}&gt;</w:t>
        <w:br/>
        <w:t xml:space="preserve">              &lt;Text style={[styles.tabText, activeTab === 'school' &amp;&amp; styles.tabTextActive]}&gt;</w:t>
        <w:br/>
        <w:t xml:space="preserve">                学校登录</w:t>
        <w:br/>
        <w:t xml:space="preserve">              &lt;/Text&gt;</w:t>
        <w:br/>
        <w:t xml:space="preserve">              {activeTab === 'school' &amp;&amp; &lt;View style={styles.tabIndicator} /&gt;}</w:t>
        <w:br/>
        <w:t xml:space="preserve">            &lt;/Pressable&gt;</w:t>
        <w:br/>
        <w:t xml:space="preserve">          &lt;/View&gt;</w:t>
        <w:br/>
        <w:br/>
        <w:t xml:space="preserve">          {/* Forms */}</w:t>
        <w:br/>
        <w:t xml:space="preserve">          &lt;View style={styles.forms}&gt;</w:t>
        <w:br/>
        <w:t xml:space="preserve">            {activeTab === 'personal' ? (</w:t>
        <w:br/>
        <w:t xml:space="preserve">              &lt;PersonalForm</w:t>
        <w:br/>
        <w:t xml:space="preserve">                isSubmitting={isSubmitting}</w:t>
        <w:br/>
        <w:t xml:space="preserve">                rememberMe={rememberMe}</w:t>
        <w:br/>
        <w:t xml:space="preserve">                onRememberMeChange={onRememberMeChange}</w:t>
        <w:br/>
        <w:t xml:space="preserve">                onWechatLoginPress={onWechatLoginPress}</w:t>
        <w:br/>
        <w:t xml:space="preserve">                onSubmit={onPersonalSubmit}</w:t>
        <w:br/>
        <w:t xml:space="preserve">              /&gt;</w:t>
        <w:br/>
        <w:t xml:space="preserve">            ) : (</w:t>
        <w:br/>
        <w:t xml:space="preserve">              &lt;SchoolForm isSubmitting={isSubmitting} onSubmit={onSchoolSubmit} /&gt;</w:t>
        <w:br/>
        <w:t xml:space="preserve">            )}</w:t>
        <w:br/>
        <w:br/>
        <w:t xml:space="preserve">            {/* Status / Error messages */}</w:t>
        <w:br/>
        <w:t xml:space="preserve">            {statusMessage ? (</w:t>
        <w:br/>
        <w:t xml:space="preserve">              &lt;Text style={[styles.note, { color: LoginColors.success }]}&gt;{statusMessage}&lt;/Text&gt;</w:t>
        <w:br/>
        <w:t xml:space="preserve">            ) : null}</w:t>
        <w:br/>
        <w:t xml:space="preserve">            {errorMessage ? (</w:t>
        <w:br/>
        <w:t xml:space="preserve">              &lt;Text style={[styles.note, { color: LoginColors.error }]}&gt;{errorMessage}&lt;/Text&gt;</w:t>
        <w:br/>
        <w:t xml:space="preserve">            ) : null}</w:t>
        <w:br/>
        <w:t xml:space="preserve">          &lt;/View&gt;</w:t>
        <w:br/>
        <w:br/>
        <w:t xml:space="preserve">          {/* Agreement footer */}</w:t>
        <w:br/>
        <w:t xml:space="preserve">          &lt;View style={styles.agreement}&gt;</w:t>
        <w:br/>
        <w:t xml:space="preserve">            &lt;Text style={styles.agreementText}&gt;</w:t>
        <w:br/>
        <w:t xml:space="preserve">              登录即表示同意</w:t>
        <w:br/>
        <w:t xml:space="preserve">              &lt;Text style={styles.agreementLink}&gt;《用户协议》&lt;/Text&gt;</w:t>
        <w:br/>
        <w:t xml:space="preserve">              &lt;Text style={styles.agreementLink}&gt;《隐私政策》&lt;/Text&gt;</w:t>
        <w:br/>
        <w:t xml:space="preserve">              &lt;Text style={styles.agreementLink}&gt;《儿童隐私保护声明》&lt;/Text&gt;</w:t>
        <w:br/>
        <w:t xml:space="preserve">            &lt;/Text&gt;</w:t>
        <w:br/>
        <w:t xml:space="preserve">          &lt;/View&gt;</w:t>
        <w:br/>
        <w:t xml:space="preserve">        &lt;/View&gt;</w:t>
        <w:br/>
        <w:t xml:space="preserve">      &lt;/View&gt;</w:t>
        <w:br/>
        <w:t xml:space="preserve">    &lt;/View&gt;</w:t>
        <w:br/>
        <w:t xml:space="preserve">  );</w:t>
        <w:br/>
        <w:t>}</w:t>
        <w:br/>
        <w:br/>
        <w:t>const styles = StyleSheet.create({</w:t>
        <w:br/>
        <w:t xml:space="preserve">  container: {</w:t>
        <w:br/>
        <w:t xml:space="preserve">    position: 'relative',</w:t>
        <w:br/>
        <w:t xml:space="preserve">    width: '100%',</w:t>
        <w:br/>
        <w:t xml:space="preserve">  },</w:t>
        <w:br/>
        <w:br/>
        <w:t xml:space="preserve">  /* ---- Home Button — matches web .home-button (mobile: top:40, right:14, h:44) ---- */</w:t>
        <w:br/>
        <w:t xml:space="preserve">  homeBtn: {</w:t>
        <w:br/>
        <w:t xml:space="preserve">    position: 'absolute',</w:t>
        <w:br/>
        <w:t xml:space="preserve">    top: LoginSizes.homeBtnTop,</w:t>
        <w:br/>
        <w:t xml:space="preserve">    right: LoginSizes.homeBtnRight,</w:t>
        <w:br/>
        <w:t xml:space="preserve">    zIndex: 5,</w:t>
        <w:br/>
        <w:t xml:space="preserve">    flexDirection: 'row',</w:t>
        <w:br/>
        <w:t xml:space="preserve">    alignItems: 'center',</w:t>
        <w:br/>
        <w:t xml:space="preserve">    gap: 8,</w:t>
        <w:br/>
        <w:t xml:space="preserve">    height: LoginSizes.homeBtnHeight,</w:t>
        <w:br/>
        <w:t xml:space="preserve">    paddingHorizontal: 15,</w:t>
        <w:br/>
        <w:t xml:space="preserve">    borderRadius: 999,</w:t>
        <w:br/>
        <w:t xml:space="preserve">    backgroundColor: LoginColors.homeBtnBg,</w:t>
        <w:br/>
        <w:t xml:space="preserve">  },</w:t>
        <w:br/>
        <w:t xml:space="preserve">  homeIcon: {</w:t>
        <w:br/>
        <w:t xml:space="preserve">    width: LoginSizes.homeIconW,</w:t>
        <w:br/>
        <w:t xml:space="preserve">    height: LoginSizes.homeIconH,</w:t>
        <w:br/>
        <w:t xml:space="preserve">    justifyContent: 'flex-end',</w:t>
        <w:br/>
        <w:t xml:space="preserve">    alignItems: 'center',</w:t>
        <w:br/>
        <w:t xml:space="preserve">  },</w:t>
        <w:br/>
        <w:t xml:space="preserve">  homeIconRoof: {</w:t>
        <w:br/>
        <w:t xml:space="preserve">    width: 0,</w:t>
        <w:br/>
        <w:t xml:space="preserve">    height: 0,</w:t>
        <w:br/>
        <w:t xml:space="preserve">    borderLeftWidth: LoginSizes.homeIconW / 2,</w:t>
        <w:br/>
        <w:t xml:space="preserve">    borderRightWidth: LoginSizes.homeIconW / 2,</w:t>
        <w:br/>
        <w:t xml:space="preserve">    borderBottomWidth: 6,</w:t>
        <w:br/>
        <w:t xml:space="preserve">    borderLeftColor: 'transparent',</w:t>
        <w:br/>
        <w:t xml:space="preserve">    borderRightColor: 'transparent',</w:t>
        <w:br/>
        <w:t xml:space="preserve">    borderBottomColor: LoginColors.orange,</w:t>
        <w:br/>
        <w:t xml:space="preserve">  },</w:t>
        <w:br/>
        <w:t xml:space="preserve">  homeIconBody: {</w:t>
        <w:br/>
        <w:t xml:space="preserve">    width: LoginSizes.homeIconW - 4,</w:t>
        <w:br/>
        <w:t xml:space="preserve">    height: 11,</w:t>
        <w:br/>
        <w:t xml:space="preserve">    backgroundColor: LoginColors.orange,</w:t>
        <w:br/>
        <w:t xml:space="preserve">    borderTopLeftRadius: 1,</w:t>
        <w:br/>
        <w:t xml:space="preserve">    borderTopRightRadius: 1,</w:t>
        <w:br/>
        <w:t xml:space="preserve">  },</w:t>
        <w:br/>
        <w:t xml:space="preserve">  homeBtnText: {</w:t>
        <w:br/>
        <w:t xml:space="preserve">    fontSize: LoginSizes.homeBtnFontSize,</w:t>
        <w:br/>
        <w:t xml:space="preserve">    fontWeight: LoginWeights.black,</w:t>
        <w:br/>
        <w:t xml:space="preserve">    color: LoginColors.homeBtnText,</w:t>
        <w:br/>
        <w:t xml:space="preserve">  },</w:t>
        <w:br/>
        <w:br/>
        <w:t xml:space="preserve">  /* ---- Login Stage — matches web .login-stage (mobile) ---- */</w:t>
        <w:br/>
        <w:t xml:space="preserve">  loginStage: {</w:t>
        <w:br/>
        <w:t xml:space="preserve">    width: '100%',</w:t>
        <w:br/>
        <w:t xml:space="preserve">    alignItems: 'center',</w:t>
        <w:br/>
        <w:t xml:space="preserve">    paddingTop: LoginSizes.loginStagePaddingTop,</w:t>
        <w:br/>
        <w:t xml:space="preserve">    paddingHorizontal: LoginSizes.loginStagePaddingH,</w:t>
        <w:br/>
        <w:t xml:space="preserve">    paddingBottom: LoginSizes.loginStagePaddingBottom,</w:t>
        <w:br/>
        <w:t xml:space="preserve">  },</w:t>
        <w:br/>
        <w:br/>
        <w:t xml:space="preserve">  /* ---- Panel — matches web .login-panel ---- */</w:t>
        <w:br/>
        <w:t xml:space="preserve">  panel: {</w:t>
        <w:br/>
        <w:t xml:space="preserve">    width: '100%',</w:t>
        <w:br/>
        <w:t xml:space="preserve">    maxWidth: LoginSizes.panelMaxWidth,</w:t>
        <w:br/>
        <w:t xml:space="preserve">    borderRadius: LoginSizes.panelBorderRadius,</w:t>
        <w:br/>
        <w:t xml:space="preserve">    backgroundColor: LoginColors.panelBg,</w:t>
        <w:br/>
        <w:t xml:space="preserve">    overflow: 'hidden',</w:t>
        <w:br/>
        <w:t xml:space="preserve">    shadowColor: LoginColors.shadowColor,</w:t>
        <w:br/>
        <w:t xml:space="preserve">    shadowOffset: { width: 0, height: 20 },</w:t>
        <w:br/>
        <w:t xml:space="preserve">    shadowOpacity: 0.1,</w:t>
        <w:br/>
        <w:t xml:space="preserve">    shadowRadius: 44,</w:t>
        <w:br/>
        <w:t xml:space="preserve">    elevation: 10,</w:t>
        <w:br/>
        <w:t xml:space="preserve">  },</w:t>
        <w:br/>
        <w:t xml:space="preserve">  panelDesktop: {</w:t>
        <w:br/>
        <w:t xml:space="preserve">    aspectRatio: LoginSizes.panelAspectW / LoginSizes.panelAspectH,</w:t>
        <w:br/>
        <w:t xml:space="preserve">  },</w:t>
        <w:br/>
        <w:br/>
        <w:t xml:space="preserve">  /* ---- Tabs — matches web .tabs ---- */</w:t>
        <w:br/>
        <w:t xml:space="preserve">  tabs: {</w:t>
        <w:br/>
        <w:t xml:space="preserve">    flexDirection: 'row',</w:t>
        <w:br/>
        <w:t xml:space="preserve">    height: LoginSizes.tabHeight,</w:t>
        <w:br/>
        <w:t xml:space="preserve">    borderBottomWidth: LoginSizes.tabBorderBottom,</w:t>
        <w:br/>
        <w:t xml:space="preserve">    borderBottomColor: LoginColors.line,</w:t>
        <w:br/>
        <w:t xml:space="preserve">  },</w:t>
        <w:br/>
        <w:t xml:space="preserve">  tab: {</w:t>
        <w:br/>
        <w:t xml:space="preserve">    flex: 1,</w:t>
        <w:br/>
        <w:t xml:space="preserve">    alignItems: 'center',</w:t>
        <w:br/>
        <w:t xml:space="preserve">    justifyContent: 'center',</w:t>
        <w:br/>
        <w:t xml:space="preserve">    position: 'relative',</w:t>
        <w:br/>
        <w:t xml:space="preserve">  },</w:t>
        <w:br/>
        <w:t xml:space="preserve">  tabText: {</w:t>
        <w:br/>
        <w:t xml:space="preserve">    fontSize: LoginSizes.tabFontSize,</w:t>
        <w:br/>
        <w:t xml:space="preserve">    fontWeight: LoginWeights.extraBlack,</w:t>
        <w:br/>
        <w:t xml:space="preserve">    color: LoginColors.tabInactive,</w:t>
        <w:br/>
        <w:t xml:space="preserve">  },</w:t>
        <w:br/>
        <w:t xml:space="preserve">  tabTextActive: {</w:t>
        <w:br/>
        <w:t xml:space="preserve">    color: LoginColors.orange,</w:t>
        <w:br/>
        <w:t xml:space="preserve">  },</w:t>
        <w:br/>
        <w:t xml:space="preserve">  tabIndicator: {</w:t>
        <w:br/>
        <w:t xml:space="preserve">    position: 'absolute',</w:t>
        <w:br/>
        <w:t xml:space="preserve">    left: LoginSizes.tabIndicatorLeft,</w:t>
        <w:br/>
        <w:t xml:space="preserve">    right: LoginSizes.tabIndicatorRight,</w:t>
        <w:br/>
        <w:t xml:space="preserve">    bottom: -LoginSizes.tabBorderBottom,</w:t>
        <w:br/>
        <w:t xml:space="preserve">    height: LoginSizes.tabActiveIndicatorHeight,</w:t>
        <w:br/>
        <w:t xml:space="preserve">    borderTopLeftRadius: LoginSizes.tabActiveIndicatorHeight,</w:t>
        <w:br/>
        <w:t xml:space="preserve">    borderTopRightRadius: LoginSizes.tabActiveIndicatorHeight,</w:t>
        <w:br/>
        <w:t xml:space="preserve">    backgroundColor: LoginColors.orange,</w:t>
        <w:br/>
        <w:t xml:space="preserve">  },</w:t>
        <w:br/>
        <w:br/>
        <w:t xml:space="preserve">  /* ---- Forms — matches web .forms ---- */</w:t>
        <w:br/>
        <w:t xml:space="preserve">  forms: {</w:t>
        <w:br/>
        <w:t xml:space="preserve">    marginTop: 10,</w:t>
        <w:br/>
        <w:t xml:space="preserve">    paddingTop: LoginSizes.formPaddingTop,</w:t>
        <w:br/>
        <w:t xml:space="preserve">    paddingHorizontal: LoginSizes.formPaddingHorizontal,</w:t>
        <w:br/>
        <w:t xml:space="preserve">    paddingBottom: 4,</w:t>
        <w:br/>
        <w:t xml:space="preserve">  },</w:t>
        <w:br/>
        <w:t xml:space="preserve">  note: {</w:t>
        <w:br/>
        <w:t xml:space="preserve">    marginTop: 10,</w:t>
        <w:br/>
        <w:t xml:space="preserve">    fontSize: LoginSizes.noteFontSize,</w:t>
        <w:br/>
        <w:t xml:space="preserve">    fontWeight: LoginWeights.extraBold,</w:t>
        <w:br/>
        <w:t xml:space="preserve">    textAlign: 'center',</w:t>
        <w:br/>
        <w:t xml:space="preserve">    minHeight: 20,</w:t>
        <w:br/>
        <w:t xml:space="preserve">  },</w:t>
        <w:br/>
        <w:br/>
        <w:t xml:space="preserve">  /* ---- Agreement — matches web .agreement ---- */</w:t>
        <w:br/>
        <w:t xml:space="preserve">  agreement: {</w:t>
        <w:br/>
        <w:t xml:space="preserve">    paddingHorizontal: 16,</w:t>
        <w:br/>
        <w:t xml:space="preserve">    paddingTop: 14,</w:t>
        <w:br/>
        <w:t xml:space="preserve">    paddingBottom: 14,</w:t>
        <w:br/>
        <w:t xml:space="preserve">  },</w:t>
        <w:br/>
        <w:t xml:space="preserve">  agreementText: {</w:t>
        <w:br/>
        <w:t xml:space="preserve">    fontSize: LoginSizes.agreementFontSize,</w:t>
        <w:br/>
        <w:t xml:space="preserve">    fontWeight: LoginWeights.extraBold,</w:t>
        <w:br/>
        <w:t xml:space="preserve">    color: LoginColors.agreement,</w:t>
        <w:br/>
        <w:t xml:space="preserve">    textAlign: 'center',</w:t>
        <w:br/>
        <w:t xml:space="preserve">    lineHeight: LoginSizes.agreementFontSize * 1.45,</w:t>
        <w:br/>
        <w:t xml:space="preserve">  },</w:t>
        <w:br/>
        <w:t xml:space="preserve">  agreementLink: {</w:t>
        <w:br/>
        <w:t xml:space="preserve">    color: LoginColors.agreementLink,</w:t>
        <w:br/>
        <w:t xml:space="preserve">  },</w:t>
        <w:br/>
        <w:t>});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src/features/auth/services/login.ts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type { ApiClient } from '@/lib/api/client';</w:t>
        <w:br/>
        <w:t>import { withAccessToken } from '@/lib/api/client';</w:t>
        <w:br/>
        <w:t>import {</w:t>
        <w:br/>
        <w:t xml:space="preserve">  buildFtAuthFromCheckResponse,</w:t>
        <w:br/>
        <w:t xml:space="preserve">  buildFtAuthFromLoginResponse,</w:t>
        <w:br/>
        <w:t xml:space="preserve">  type LoginSuccessResponse,</w:t>
        <w:br/>
        <w:t xml:space="preserve">  type CheckSessionResponse,</w:t>
        <w:br/>
        <w:t>} from '@/lib/auth/session';</w:t>
        <w:br/>
        <w:t>import type { FtAuthRecord } from '@/lib/auth/types';</w:t>
        <w:br/>
        <w:br/>
        <w:t>export class LoginError extends Error {</w:t>
        <w:br/>
        <w:t xml:space="preserve">  constructor(message: string) {</w:t>
        <w:br/>
        <w:t xml:space="preserve">    super(message);</w:t>
        <w:br/>
        <w:t xml:space="preserve">    this.name = 'LoginError';</w:t>
        <w:br/>
        <w:t xml:space="preserve">  }</w:t>
        <w:br/>
        <w:t>}</w:t>
        <w:br/>
        <w:br/>
        <w:t>async function parseJson&lt;T&gt;(response: Response): Promise&lt;T&gt; {</w:t>
        <w:br/>
        <w:t xml:space="preserve">  try {</w:t>
        <w:br/>
        <w:t xml:space="preserve">    return (await response.json()) as T;</w:t>
        <w:br/>
        <w:t xml:space="preserve">  } catch {</w:t>
        <w:br/>
        <w:t xml:space="preserve">    return {} as T;</w:t>
        <w:br/>
        <w:t xml:space="preserve">  }</w:t>
        <w:br/>
        <w:t>}</w:t>
        <w:br/>
        <w:br/>
        <w:t>function getErrorMessage(payload: { detail?: string; message?: string }, fallback: string) {</w:t>
        <w:br/>
        <w:t xml:space="preserve">  return payload.detail || payload.message || fallback;</w:t>
        <w:br/>
        <w:t>}</w:t>
        <w:br/>
        <w:br/>
        <w:t>export async function checkSession(</w:t>
        <w:br/>
        <w:t xml:space="preserve">  apiClient: ApiClient,</w:t>
        <w:br/>
        <w:t xml:space="preserve">  previous?: FtAuthRecord | null,</w:t>
        <w:br/>
        <w:t>): Promise&lt;FtAuthRecord&gt; {</w:t>
        <w:br/>
        <w:t xml:space="preserve">  const response = await apiClient.get('/api/v1/check');</w:t>
        <w:br/>
        <w:t xml:space="preserve">  if (!response.ok) {</w:t>
        <w:br/>
        <w:t xml:space="preserve">    throw new LoginError('登录已失效，请重新登录');</w:t>
        <w:br/>
        <w:t xml:space="preserve">  }</w:t>
        <w:br/>
        <w:br/>
        <w:t xml:space="preserve">  const payload = await parseJson&lt;CheckSessionResponse&gt;(response);</w:t>
        <w:br/>
        <w:t xml:space="preserve">  return buildFtAuthFromCheckResponse(payload, previous);</w:t>
        <w:br/>
        <w:t>}</w:t>
        <w:br/>
        <w:br/>
        <w:t>export async function loginWithFrontpage(</w:t>
        <w:br/>
        <w:t xml:space="preserve">  apiClient: ApiClient,</w:t>
        <w:br/>
        <w:t xml:space="preserve">  options: {</w:t>
        <w:br/>
        <w:t xml:space="preserve">    mode: 'personal' | 'school';</w:t>
        <w:br/>
        <w:t xml:space="preserve">    payload: Record&lt;string, string&gt;;</w:t>
        <w:br/>
        <w:t xml:space="preserve">    rememberMe: boolean;</w:t>
        <w:br/>
        <w:t xml:space="preserve">  },</w:t>
        <w:br/>
        <w:t>): Promise&lt;FtAuthRecord&gt; {</w:t>
        <w:br/>
        <w:t xml:space="preserve">  const params = new URLSearchParams({</w:t>
        <w:br/>
        <w:t xml:space="preserve">    remember_me: options.rememberMe ? 'true' : 'false',</w:t>
        <w:br/>
        <w:t xml:space="preserve">  });</w:t>
        <w:br/>
        <w:br/>
        <w:t xml:space="preserve">  const response = await apiClient.post(</w:t>
        <w:br/>
        <w:t xml:space="preserve">    `/login/v1/frontpage_login?${params.toString()}`,</w:t>
        <w:br/>
        <w:t xml:space="preserve">    {</w:t>
        <w:br/>
        <w:t xml:space="preserve">      mode: options.mode,</w:t>
        <w:br/>
        <w:t xml:space="preserve">      ...options.payload,</w:t>
        <w:br/>
        <w:t xml:space="preserve">    },</w:t>
        <w:br/>
        <w:t xml:space="preserve">  );</w:t>
        <w:br/>
        <w:br/>
        <w:t xml:space="preserve">  const data = await parseJson&lt;LoginSuccessResponse &amp; { detail?: string; message?: string }&gt;(</w:t>
        <w:br/>
        <w:t xml:space="preserve">    response,</w:t>
        <w:br/>
        <w:t xml:space="preserve">  );</w:t>
        <w:br/>
        <w:br/>
        <w:t xml:space="preserve">  if (!response.ok || !data.success) {</w:t>
        <w:br/>
        <w:t xml:space="preserve">    throw new LoginError(getErrorMessage(data, '登录失败，请检查填写内容'));</w:t>
        <w:br/>
        <w:t xml:space="preserve">  }</w:t>
        <w:br/>
        <w:br/>
        <w:t xml:space="preserve">  return buildFtAuthFromLoginResponse(data, options.rememberMe);</w:t>
        <w:br/>
        <w:t>}</w:t>
        <w:br/>
        <w:br/>
        <w:t>export async function registerWechatUser(</w:t>
        <w:br/>
        <w:t xml:space="preserve">  apiClient: ApiClient,</w:t>
        <w:br/>
        <w:t xml:space="preserve">  openid: string,</w:t>
        <w:br/>
        <w:t>): Promise&lt;{ name?: string; phone?: string; logo?: string } | null&gt; {</w:t>
        <w:br/>
        <w:t xml:space="preserve">  const response = await apiClient.post('/api/v1/register_user', {</w:t>
        <w:br/>
        <w:t xml:space="preserve">    wechat_openid: openid,</w:t>
        <w:br/>
        <w:t xml:space="preserve">    name: '',</w:t>
        <w:br/>
        <w:t xml:space="preserve">    phone: '',</w:t>
        <w:br/>
        <w:t xml:space="preserve">  });</w:t>
        <w:br/>
        <w:br/>
        <w:t xml:space="preserve">  if (!response.ok) {</w:t>
        <w:br/>
        <w:t xml:space="preserve">    return null;</w:t>
        <w:br/>
        <w:t xml:space="preserve">  }</w:t>
        <w:br/>
        <w:br/>
        <w:t xml:space="preserve">  const payload = await parseJson&lt;{ user?: { name?: string; phone?: string; logo?: string } }&gt;(</w:t>
        <w:br/>
        <w:t xml:space="preserve">    response,</w:t>
        <w:br/>
        <w:t xml:space="preserve">  );</w:t>
        <w:br/>
        <w:t xml:space="preserve">  return payload.user ?? null;</w:t>
        <w:br/>
        <w:t>}</w:t>
        <w:br/>
        <w:br/>
        <w:t>export async function loginWithWechatCode(</w:t>
        <w:br/>
        <w:t xml:space="preserve">  apiClient: ApiClient,</w:t>
        <w:br/>
        <w:t xml:space="preserve">  code: string,</w:t>
        <w:br/>
        <w:t xml:space="preserve">  rememberMe: boolean,</w:t>
        <w:br/>
        <w:t>): Promise&lt;FtAuthRecord&gt; {</w:t>
        <w:br/>
        <w:t xml:space="preserve">  const response = await apiClient.post('/login/v1/wechat/exchange_code', { code });</w:t>
        <w:br/>
        <w:t xml:space="preserve">  const data = await parseJson&lt;LoginSuccessResponse &amp; { detail?: string; message?: string }&gt;(</w:t>
        <w:br/>
        <w:t xml:space="preserve">    response,</w:t>
        <w:br/>
        <w:t xml:space="preserve">  );</w:t>
        <w:br/>
        <w:br/>
        <w:t xml:space="preserve">  if (!response.ok || !data.token) {</w:t>
        <w:br/>
        <w:t xml:space="preserve">    throw new LoginError(getErrorMessage(data, '微信登录失败，请重试'));</w:t>
        <w:br/>
        <w:t xml:space="preserve">  }</w:t>
        <w:br/>
        <w:br/>
        <w:t xml:space="preserve">  const authedClient = withAccessToken(apiClient, data.token);</w:t>
        <w:br/>
        <w:br/>
        <w:t xml:space="preserve">  let auth = buildFtAuthFromLoginResponse(</w:t>
        <w:br/>
        <w:t xml:space="preserve">    {</w:t>
        <w:br/>
        <w:t xml:space="preserve">      token: data.token,</w:t>
        <w:br/>
        <w:t xml:space="preserve">      expires_in: data.expires_in,</w:t>
        <w:br/>
        <w:t xml:space="preserve">      user_info: data.user_info,</w:t>
        <w:br/>
        <w:t xml:space="preserve">    },</w:t>
        <w:br/>
        <w:t xml:space="preserve">    rememberMe,</w:t>
        <w:br/>
        <w:t xml:space="preserve">  );</w:t>
        <w:br/>
        <w:br/>
        <w:t xml:space="preserve">  if (auth.userId) {</w:t>
        <w:br/>
        <w:t xml:space="preserve">    const registeredUser = await registerWechatUser(authedClient, auth.userId);</w:t>
        <w:br/>
        <w:t xml:space="preserve">    if (registeredUser) {</w:t>
        <w:br/>
        <w:t xml:space="preserve">      const username = registeredUser.name || auth.username || '';</w:t>
        <w:br/>
        <w:t xml:space="preserve">      auth = {</w:t>
        <w:br/>
        <w:t xml:space="preserve">        ...auth,</w:t>
        <w:br/>
        <w:t xml:space="preserve">        username,</w:t>
        <w:br/>
        <w:t xml:space="preserve">        name: username,</w:t>
        <w:br/>
        <w:t xml:space="preserve">        phone: registeredUser.phone || auth.phone,</w:t>
        <w:br/>
        <w:t xml:space="preserve">        logo: registeredUser.logo || auth.logo,</w:t>
        <w:br/>
        <w:t xml:space="preserve">        hasUsername: Boolean(username),</w:t>
        <w:br/>
        <w:t xml:space="preserve">      };</w:t>
        <w:br/>
        <w:t xml:space="preserve">    }</w:t>
        <w:br/>
        <w:t xml:space="preserve">  }</w:t>
        <w:br/>
        <w:br/>
        <w:t xml:space="preserve">  try {</w:t>
        <w:br/>
        <w:t xml:space="preserve">    auth = await checkSession(authedClient, auth);</w:t>
        <w:br/>
        <w:t xml:space="preserve">  } catch {</w:t>
        <w:br/>
        <w:t xml:space="preserve">    // exchange_code already issued a token; keep mapped auth if check fails transiently.</w:t>
        <w:br/>
        <w:t xml:space="preserve">  }</w:t>
        <w:br/>
        <w:br/>
        <w:t xml:space="preserve">  return auth;</w:t>
        <w:br/>
        <w:t>}</w:t>
        <w:br/>
        <w:br/>
        <w:t>/* ================================================================</w:t>
        <w:br/>
        <w:t xml:space="preserve"> *  WeChat QR Code Scan Login (web OAuth via /wechat/qrcode + /wechat/poll)</w:t>
        <w:br/>
        <w:t xml:space="preserve"> * ================================================================ */</w:t>
        <w:br/>
        <w:br/>
        <w:t>export type QrCodeData = {</w:t>
        <w:br/>
        <w:t xml:space="preserve">  qr_url: string;</w:t>
        <w:br/>
        <w:t xml:space="preserve">  state: string;</w:t>
        <w:br/>
        <w:t xml:space="preserve">  expires_in: number;</w:t>
        <w:br/>
        <w:t>};</w:t>
        <w:br/>
        <w:br/>
        <w:t>export type QrPollStatus = 'waiting' | 'scanned' | 'confirmed' | 'expired' | 'success';</w:t>
        <w:br/>
        <w:br/>
        <w:t>export type QrPollResult = {</w:t>
        <w:br/>
        <w:t xml:space="preserve">  status: QrPollStatus;</w:t>
        <w:br/>
        <w:t xml:space="preserve">  token?: string;</w:t>
        <w:br/>
        <w:t xml:space="preserve">  expires_in?: number;</w:t>
        <w:br/>
        <w:t xml:space="preserve">  user_info?: { openid?: string; username?: string; avatar?: string };</w:t>
        <w:br/>
        <w:t>};</w:t>
        <w:br/>
        <w:br/>
        <w:t>export async function fetchWechatQrCode(apiClient: ApiClient): Promise&lt;QrCodeData&gt; {</w:t>
        <w:br/>
        <w:t xml:space="preserve">  const response = await apiClient.get('/login/v1/wechat/qrcode');</w:t>
        <w:br/>
        <w:t xml:space="preserve">  const data = await parseJson&lt;QrCodeData &amp; { detail?: string }&gt;(response);</w:t>
        <w:br/>
        <w:br/>
        <w:t xml:space="preserve">  if (!response.ok || !data.qr_url || !data.state) {</w:t>
        <w:br/>
        <w:t xml:space="preserve">    throw new LoginError(data.detail || '获取微信二维码失败');</w:t>
        <w:br/>
        <w:t xml:space="preserve">  }</w:t>
        <w:br/>
        <w:br/>
        <w:t xml:space="preserve">  return data;</w:t>
        <w:br/>
        <w:t>}</w:t>
        <w:br/>
        <w:br/>
        <w:t>export async function pollWechatQrLogin(</w:t>
        <w:br/>
        <w:t xml:space="preserve">  apiClient: ApiClient,</w:t>
        <w:br/>
        <w:t xml:space="preserve">  state: string,</w:t>
        <w:br/>
        <w:t>): Promise&lt;QrPollResult&gt; {</w:t>
        <w:br/>
        <w:t xml:space="preserve">  const response = await apiClient.get(`/login/v1/wechat/poll?state=${encodeURIComponent(state)}`);</w:t>
        <w:br/>
        <w:t xml:space="preserve">  return parseJson&lt;QrPollResult&gt;(response);</w:t>
        <w:br/>
        <w:t>}</w:t>
        <w:br/>
        <w:br/>
        <w:t>export async function loginWithQrPollResult(</w:t>
        <w:br/>
        <w:t xml:space="preserve">  apiClient: ApiClient,</w:t>
        <w:br/>
        <w:t xml:space="preserve">  pollResult: QrPollResult,</w:t>
        <w:br/>
        <w:t xml:space="preserve">  rememberMe: boolean,</w:t>
        <w:br/>
        <w:t>): Promise&lt;FtAuthRecord&gt; {</w:t>
        <w:br/>
        <w:t xml:space="preserve">  if (pollResult.status !== 'success' || !pollResult.token) {</w:t>
        <w:br/>
        <w:t xml:space="preserve">    throw new LoginError('扫码登录未完成');</w:t>
        <w:br/>
        <w:t xml:space="preserve">  }</w:t>
        <w:br/>
        <w:br/>
        <w:t xml:space="preserve">  const authedClient = withAccessToken(apiClient, pollResult.token);</w:t>
        <w:br/>
        <w:br/>
        <w:t xml:space="preserve">  let auth = buildFtAuthFromLoginResponse(</w:t>
        <w:br/>
        <w:t xml:space="preserve">    {</w:t>
        <w:br/>
        <w:t xml:space="preserve">      token: pollResult.token,</w:t>
        <w:br/>
        <w:t xml:space="preserve">      expires_in: pollResult.expires_in,</w:t>
        <w:br/>
        <w:t xml:space="preserve">      user_info: pollResult.user_info</w:t>
        <w:br/>
        <w:t xml:space="preserve">        ? {</w:t>
        <w:br/>
        <w:t xml:space="preserve">            openid: pollResult.user_info.openid,</w:t>
        <w:br/>
        <w:t xml:space="preserve">            username: pollResult.user_info.username,</w:t>
        <w:br/>
        <w:t xml:space="preserve">            avatar: pollResult.user_info.avatar,</w:t>
        <w:br/>
        <w:t xml:space="preserve">          }</w:t>
        <w:br/>
        <w:t xml:space="preserve">        : undefined,</w:t>
        <w:br/>
        <w:t xml:space="preserve">    },</w:t>
        <w:br/>
        <w:t xml:space="preserve">    rememberMe,</w:t>
        <w:br/>
        <w:t xml:space="preserve">  );</w:t>
        <w:br/>
        <w:br/>
        <w:t xml:space="preserve">  if (auth.userId) {</w:t>
        <w:br/>
        <w:t xml:space="preserve">    const registeredUser = await registerWechatUser(authedClient, auth.userId);</w:t>
        <w:br/>
        <w:t xml:space="preserve">    if (registeredUser) {</w:t>
        <w:br/>
        <w:t xml:space="preserve">      const username = registeredUser.name || auth.username || '';</w:t>
        <w:br/>
        <w:t xml:space="preserve">      auth = {</w:t>
        <w:br/>
        <w:t xml:space="preserve">        ...auth,</w:t>
        <w:br/>
        <w:t xml:space="preserve">        username,</w:t>
        <w:br/>
        <w:t xml:space="preserve">        name: username,</w:t>
        <w:br/>
        <w:t xml:space="preserve">        phone: registeredUser.phone || auth.phone,</w:t>
        <w:br/>
        <w:t xml:space="preserve">        logo: registeredUser.logo || auth.logo,</w:t>
        <w:br/>
        <w:t xml:space="preserve">        hasUsername: Boolean(username),</w:t>
        <w:br/>
        <w:t xml:space="preserve">      };</w:t>
        <w:br/>
        <w:t xml:space="preserve">    }</w:t>
        <w:br/>
        <w:t xml:space="preserve">  }</w:t>
        <w:br/>
        <w:br/>
        <w:t xml:space="preserve">  try {</w:t>
        <w:br/>
        <w:t xml:space="preserve">    auth = await checkSession(authedClient, auth);</w:t>
        <w:br/>
        <w:t xml:space="preserve">  } catch {</w:t>
        <w:br/>
        <w:t xml:space="preserve">    // keep mapped auth if check fails transiently.</w:t>
        <w:br/>
        <w:t xml:space="preserve">  }</w:t>
        <w:br/>
        <w:br/>
        <w:t xml:space="preserve">  return auth;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src/features/auth/hooks/useWechatQrLogin.ts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useCallback, useEffect, useRef, useState } from 'react';</w:t>
        <w:br/>
        <w:br/>
        <w:t>import type { ApiClient } from '@/lib/api/client';</w:t>
        <w:br/>
        <w:br/>
        <w:t>import {</w:t>
        <w:br/>
        <w:t xml:space="preserve">  fetchWechatQrCode,</w:t>
        <w:br/>
        <w:t xml:space="preserve">  pollWechatQrLogin,</w:t>
        <w:br/>
        <w:t xml:space="preserve">  loginWithQrPollResult,</w:t>
        <w:br/>
        <w:t xml:space="preserve">  type QrPollStatus,</w:t>
        <w:br/>
        <w:t xml:space="preserve">  type QrCodeData,</w:t>
        <w:br/>
        <w:t>} from '../services/login';</w:t>
        <w:br/>
        <w:t>import type { FtAuthRecord } from '@/lib/auth/types';</w:t>
        <w:br/>
        <w:br/>
        <w:t>export type QrLoginState = {</w:t>
        <w:br/>
        <w:t xml:space="preserve">  /** The URL to render as QR code (WeChat Open Platform OAuth URL) */</w:t>
        <w:br/>
        <w:t xml:space="preserve">  qrUrl: string | null;</w:t>
        <w:br/>
        <w:t xml:space="preserve">  /** Current QR scan status */</w:t>
        <w:br/>
        <w:t xml:space="preserve">  status: 'loading' | QrPollStatus;</w:t>
        <w:br/>
        <w:t xml:space="preserve">  /** Remaining seconds before QR expires */</w:t>
        <w:br/>
        <w:t xml:space="preserve">  expiresIn: number;</w:t>
        <w:br/>
        <w:t>};</w:t>
        <w:br/>
        <w:br/>
        <w:t>const POLL_INTERVAL_MS = 2_000;</w:t>
        <w:br/>
        <w:br/>
        <w:t>export function useWechatQrLogin(</w:t>
        <w:br/>
        <w:t xml:space="preserve">  apiClient: ApiClient,</w:t>
        <w:br/>
        <w:t xml:space="preserve">  options: {</w:t>
        <w:br/>
        <w:t xml:space="preserve">    rememberMe: boolean;</w:t>
        <w:br/>
        <w:t xml:space="preserve">    onLoginSuccess: (auth: FtAuthRecord) =&gt; void;</w:t>
        <w:br/>
        <w:t xml:space="preserve">    onLoginError: (error: string) =&gt; void;</w:t>
        <w:br/>
        <w:t xml:space="preserve">  },</w:t>
        <w:br/>
        <w:t>) {</w:t>
        <w:br/>
        <w:t xml:space="preserve">  const [state, setState] = useState&lt;QrLoginState&gt;({</w:t>
        <w:br/>
        <w:t xml:space="preserve">    qrUrl: null,</w:t>
        <w:br/>
        <w:t xml:space="preserve">    status: 'loading',</w:t>
        <w:br/>
        <w:t xml:space="preserve">    expiresIn: 0,</w:t>
        <w:br/>
        <w:t xml:space="preserve">  });</w:t>
        <w:br/>
        <w:br/>
        <w:t xml:space="preserve">  const pollTimerRef = useRef&lt;ReturnType&lt;typeof setInterval&gt; | null&gt;(null);</w:t>
        <w:br/>
        <w:t xml:space="preserve">  const countdownTimerRef = useRef&lt;ReturnType&lt;typeof setInterval&gt; | null&gt;(null);</w:t>
        <w:br/>
        <w:t xml:space="preserve">  const mountedRef = useRef(true);</w:t>
        <w:br/>
        <w:t xml:space="preserve">  const stateRef = useRef(state.status);</w:t>
        <w:br/>
        <w:t xml:space="preserve">  stateRef.current = state.status;</w:t>
        <w:br/>
        <w:br/>
        <w:t xml:space="preserve">  const stopPolling = useCallback(() =&gt; {</w:t>
        <w:br/>
        <w:t xml:space="preserve">    if (pollTimerRef.current) {</w:t>
        <w:br/>
        <w:t xml:space="preserve">      clearInterval(pollTimerRef.current);</w:t>
        <w:br/>
        <w:t xml:space="preserve">      pollTimerRef.current = null;</w:t>
        <w:br/>
        <w:t xml:space="preserve">    }</w:t>
        <w:br/>
        <w:t xml:space="preserve">  }, []);</w:t>
        <w:br/>
        <w:br/>
        <w:t xml:space="preserve">  const stopCountdown = useCallback(() =&gt; {</w:t>
        <w:br/>
        <w:t xml:space="preserve">    if (countdownTimerRef.current) {</w:t>
        <w:br/>
        <w:t xml:space="preserve">      clearInterval(countdownTimerRef.current);</w:t>
        <w:br/>
        <w:t xml:space="preserve">      countdownTimerRef.current = null;</w:t>
        <w:br/>
        <w:t xml:space="preserve">    }</w:t>
        <w:br/>
        <w:t xml:space="preserve">  }, []);</w:t>
        <w:br/>
        <w:br/>
        <w:t xml:space="preserve">  const stopAll = useCallback(() =&gt; {</w:t>
        <w:br/>
        <w:t xml:space="preserve">    stopPolling();</w:t>
        <w:br/>
        <w:t xml:space="preserve">    stopCountdown();</w:t>
        <w:br/>
        <w:t xml:space="preserve">  }, [stopPolling, stopCountdown]);</w:t>
        <w:br/>
        <w:br/>
        <w:t xml:space="preserve">  const startCountdown = useCallback(</w:t>
        <w:br/>
        <w:t xml:space="preserve">    (seconds: number) =&gt; {</w:t>
        <w:br/>
        <w:t xml:space="preserve">      stopCountdown();</w:t>
        <w:br/>
        <w:t xml:space="preserve">      let remaining = seconds;</w:t>
        <w:br/>
        <w:t xml:space="preserve">      countdownTimerRef.current = setInterval(() =&gt; {</w:t>
        <w:br/>
        <w:t xml:space="preserve">        remaining -= 1;</w:t>
        <w:br/>
        <w:t xml:space="preserve">        if (!mountedRef.current) return;</w:t>
        <w:br/>
        <w:t xml:space="preserve">        setState((prev) =&gt; ({ ...prev, expiresIn: Math.max(0, remaining) }));</w:t>
        <w:br/>
        <w:t xml:space="preserve">        if (remaining &lt;= 0) {</w:t>
        <w:br/>
        <w:t xml:space="preserve">          stopCountdown();</w:t>
        <w:br/>
        <w:t xml:space="preserve">          if (stateRef.current === 'waiting') {</w:t>
        <w:br/>
        <w:t xml:space="preserve">            stopPolling();</w:t>
        <w:br/>
        <w:t xml:space="preserve">            setState((prev) =&gt; ({ ...prev, status: 'expired' }));</w:t>
        <w:br/>
        <w:t xml:space="preserve">          }</w:t>
        <w:br/>
        <w:t xml:space="preserve">        }</w:t>
        <w:br/>
        <w:t xml:space="preserve">      }, 1_000);</w:t>
        <w:br/>
        <w:t xml:space="preserve">    },</w:t>
        <w:br/>
        <w:t xml:space="preserve">    [stopCountdown, stopPolling],</w:t>
        <w:br/>
        <w:t xml:space="preserve">  );</w:t>
        <w:br/>
        <w:br/>
        <w:t xml:space="preserve">  const startPolling = useCallback(</w:t>
        <w:br/>
        <w:t xml:space="preserve">    (qrState: string) =&gt; {</w:t>
        <w:br/>
        <w:t xml:space="preserve">      stopPolling();</w:t>
        <w:br/>
        <w:t xml:space="preserve">      pollTimerRef.current = setInterval(async () =&gt; {</w:t>
        <w:br/>
        <w:t xml:space="preserve">        if (!mountedRef.current) return;</w:t>
        <w:br/>
        <w:t xml:space="preserve">        try {</w:t>
        <w:br/>
        <w:t xml:space="preserve">          const result = await pollWechatQrLogin(apiClient, qrState);</w:t>
        <w:br/>
        <w:t xml:space="preserve">          if (!mountedRef.current) return;</w:t>
        <w:br/>
        <w:br/>
        <w:t xml:space="preserve">          if (result.status === 'scanned') {</w:t>
        <w:br/>
        <w:t xml:space="preserve">            setState((prev) =&gt; ({ ...prev, status: 'scanned' }));</w:t>
        <w:br/>
        <w:t xml:space="preserve">          } else if (result.status === 'confirmed') {</w:t>
        <w:br/>
        <w:t xml:space="preserve">            setState((prev) =&gt; ({ ...prev, status: 'confirmed' }));</w:t>
        <w:br/>
        <w:t xml:space="preserve">          } else if (result.status === 'success') {</w:t>
        <w:br/>
        <w:t xml:space="preserve">            stopAll();</w:t>
        <w:br/>
        <w:t xml:space="preserve">            setState((prev) =&gt; ({ ...prev, status: 'success' }));</w:t>
        <w:br/>
        <w:t xml:space="preserve">            // Process the login result</w:t>
        <w:br/>
        <w:t xml:space="preserve">            try {</w:t>
        <w:br/>
        <w:t xml:space="preserve">              const auth = await loginWithQrPollResult(apiClient, result, options.rememberMe);</w:t>
        <w:br/>
        <w:t xml:space="preserve">              if (mountedRef.current) {</w:t>
        <w:br/>
        <w:t xml:space="preserve">                options.onLoginSuccess(auth);</w:t>
        <w:br/>
        <w:t xml:space="preserve">              }</w:t>
        <w:br/>
        <w:t xml:space="preserve">            } catch (err) {</w:t>
        <w:br/>
        <w:t xml:space="preserve">              if (mountedRef.current) {</w:t>
        <w:br/>
        <w:t xml:space="preserve">                options.onLoginError(</w:t>
        <w:br/>
        <w:t xml:space="preserve">                  err instanceof Error ? err.message : '扫码登录失败，请重试',</w:t>
        <w:br/>
        <w:t xml:space="preserve">                );</w:t>
        <w:br/>
        <w:t xml:space="preserve">              }</w:t>
        <w:br/>
        <w:t xml:space="preserve">            }</w:t>
        <w:br/>
        <w:t xml:space="preserve">          } else if (result.status === 'expired') {</w:t>
        <w:br/>
        <w:t xml:space="preserve">            stopAll();</w:t>
        <w:br/>
        <w:t xml:space="preserve">            setState((prev) =&gt; ({ ...prev, status: 'expired' }));</w:t>
        <w:br/>
        <w:t xml:space="preserve">          }</w:t>
        <w:br/>
        <w:t xml:space="preserve">        } catch {</w:t>
        <w:br/>
        <w:t xml:space="preserve">          // Transient poll error — keep polling</w:t>
        <w:br/>
        <w:t xml:space="preserve">        }</w:t>
        <w:br/>
        <w:t xml:space="preserve">      }, POLL_INTERVAL_MS);</w:t>
        <w:br/>
        <w:t xml:space="preserve">    },</w:t>
        <w:br/>
        <w:t xml:space="preserve">    [apiClient, options, stopAll, stopPolling],</w:t>
        <w:br/>
        <w:t xml:space="preserve">  );</w:t>
        <w:br/>
        <w:br/>
        <w:t xml:space="preserve">  const loadQrCode = useCallback(async () =&gt; {</w:t>
        <w:br/>
        <w:t xml:space="preserve">    stopAll();</w:t>
        <w:br/>
        <w:t xml:space="preserve">    setState({ qrUrl: null, status: 'loading', expiresIn: 0 });</w:t>
        <w:br/>
        <w:br/>
        <w:t xml:space="preserve">    try {</w:t>
        <w:br/>
        <w:t xml:space="preserve">      const data: QrCodeData = await fetchWechatQrCode(apiClient);</w:t>
        <w:br/>
        <w:t xml:space="preserve">      if (!mountedRef.current) return;</w:t>
        <w:br/>
        <w:t xml:space="preserve">      setState({ qrUrl: data.qr_url, status: 'waiting', expiresIn: data.expires_in });</w:t>
        <w:br/>
        <w:t xml:space="preserve">      startCountdown(data.expires_in);</w:t>
        <w:br/>
        <w:t xml:space="preserve">      startPolling(data.state);</w:t>
        <w:br/>
        <w:t xml:space="preserve">    } catch (err) {</w:t>
        <w:br/>
        <w:t xml:space="preserve">      if (!mountedRef.current) return;</w:t>
        <w:br/>
        <w:t xml:space="preserve">      setState({</w:t>
        <w:br/>
        <w:t xml:space="preserve">        qrUrl: null,</w:t>
        <w:br/>
        <w:t xml:space="preserve">        status: 'expired',</w:t>
        <w:br/>
        <w:t xml:space="preserve">        expiresIn: 0,</w:t>
        <w:br/>
        <w:t xml:space="preserve">      });</w:t>
        <w:br/>
        <w:t xml:space="preserve">      options.onLoginError(err instanceof Error ? err.message : '获取二维码失败');</w:t>
        <w:br/>
        <w:t xml:space="preserve">    }</w:t>
        <w:br/>
        <w:t xml:space="preserve">  }, [apiClient, options, startCountdown, startPolling, stopAll]);</w:t>
        <w:br/>
        <w:br/>
        <w:t xml:space="preserve">  const refresh = useCallback(() =&gt; {</w:t>
        <w:br/>
        <w:t xml:space="preserve">    void loadQrCode();</w:t>
        <w:br/>
        <w:t xml:space="preserve">  }, [loadQrCode]);</w:t>
        <w:br/>
        <w:br/>
        <w:t xml:space="preserve">  // Auto-load on mount</w:t>
        <w:br/>
        <w:t xml:space="preserve">  useEffect(() =&gt; {</w:t>
        <w:br/>
        <w:t xml:space="preserve">    mountedRef.current = true;</w:t>
        <w:br/>
        <w:t xml:space="preserve">    void loadQrCode();</w:t>
        <w:br/>
        <w:t xml:space="preserve">    return () =&gt; {</w:t>
        <w:br/>
        <w:t xml:space="preserve">      mountedRef.current = false;</w:t>
        <w:br/>
        <w:t xml:space="preserve">      stopAll();</w:t>
        <w:br/>
        <w:t xml:space="preserve">    };</w:t>
        <w:br/>
        <w:t xml:space="preserve">    // Only run on mount/unmount</w:t>
        <w:br/>
        <w:t xml:space="preserve">    // eslint-disable-next-line react-hooks/exhaustive-deps</w:t>
        <w:br/>
        <w:t xml:space="preserve">  }, []);</w:t>
        <w:br/>
        <w:br/>
        <w:t xml:space="preserve">  return { ...state, refresh };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src/features/auth/components/WechatModal.tsx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Modal, Pressable, StyleSheet, Text, View } from 'react-native';</w:t>
        <w:br/>
        <w:br/>
        <w:t>import { isWechatLoginSupported } from '../services/wechatNative';</w:t>
        <w:br/>
        <w:t>import { LoginColors, LoginSizes, LoginWeights } from './LoginConstants';</w:t>
        <w:br/>
        <w:br/>
        <w:t>type WechatModalProps = {</w:t>
        <w:br/>
        <w:t xml:space="preserve">  visible: boolean;</w:t>
        <w:br/>
        <w:t xml:space="preserve">  isSubmitting: boolean;</w:t>
        <w:br/>
        <w:t xml:space="preserve">  onClose: () =&gt; void;</w:t>
        <w:br/>
        <w:t xml:space="preserve">  onWechatLogin: () =&gt; void;</w:t>
        <w:br/>
        <w:t>};</w:t>
        <w:br/>
        <w:br/>
        <w:t>export function WechatModal({ visible, isSubmitting, onClose, onWechatLogin }: WechatModalProps) {</w:t>
        <w:br/>
        <w:t xml:space="preserve">  const wechatSupported = isWechatLoginSupported();</w:t>
        <w:br/>
        <w:br/>
        <w:t xml:space="preserve">  return (</w:t>
        <w:br/>
        <w:t xml:space="preserve">    &lt;Modal</w:t>
        <w:br/>
        <w:t xml:space="preserve">      visible={visible}</w:t>
        <w:br/>
        <w:t xml:space="preserve">      transparent</w:t>
        <w:br/>
        <w:t xml:space="preserve">      animationType="fade"</w:t>
        <w:br/>
        <w:t xml:space="preserve">      onRequestClose={onClose}</w:t>
        <w:br/>
        <w:t xml:space="preserve">      statusBarTranslucent&gt;</w:t>
        <w:br/>
        <w:t xml:space="preserve">      &lt;View style={styles.backdrop}&gt;</w:t>
        <w:br/>
        <w:t xml:space="preserve">        &lt;View style={styles.dialog}&gt;</w:t>
        <w:br/>
        <w:t xml:space="preserve">          &lt;Pressable style={styles.closeBtn} onPress={onClose} disabled={isSubmitting}&gt;</w:t>
        <w:br/>
        <w:t xml:space="preserve">            &lt;Text style={styles.closeBtnText}&gt;×&lt;/Text&gt;</w:t>
        <w:br/>
        <w:t xml:space="preserve">          &lt;/Pressable&gt;</w:t>
        <w:br/>
        <w:br/>
        <w:t xml:space="preserve">          &lt;Text style={styles.title}&gt;微信扫码登录&lt;/Text&gt;</w:t>
        <w:br/>
        <w:br/>
        <w:t xml:space="preserve">          &lt;View style={styles.qrBox}&gt;</w:t>
        <w:br/>
        <w:t xml:space="preserve">            &lt;View style={styles.qrPlaceholder}&gt;</w:t>
        <w:br/>
        <w:t xml:space="preserve">              &lt;Text style={styles.qrPlaceholderIcon}&gt;💬&lt;/Text&gt;</w:t>
        <w:br/>
        <w:t xml:space="preserve">              &lt;Text style={styles.qrPlaceholderText}&gt;</w:t>
        <w:br/>
        <w:t xml:space="preserve">                {wechatSupported</w:t>
        <w:br/>
        <w:t xml:space="preserve">                  ? '点击下方按钮\n通过微信授权登录'</w:t>
        <w:br/>
        <w:t xml:space="preserve">                  : '微信登录仅支持\niOS / Android 真机'}</w:t>
        <w:br/>
        <w:t xml:space="preserve">              &lt;/Text&gt;</w:t>
        <w:br/>
        <w:t xml:space="preserve">            &lt;/View&gt;</w:t>
        <w:br/>
        <w:t xml:space="preserve">          &lt;/View&gt;</w:t>
        <w:br/>
        <w:br/>
        <w:t xml:space="preserve">          {wechatSupported ? (</w:t>
        <w:br/>
        <w:t xml:space="preserve">            &lt;Pressable</w:t>
        <w:br/>
        <w:t xml:space="preserve">              style={[styles.wechatLoginBtn, isSubmitting &amp;&amp; styles.disabled]}</w:t>
        <w:br/>
        <w:t xml:space="preserve">              onPress={onWechatLogin}</w:t>
        <w:br/>
        <w:t xml:space="preserve">              disabled={isSubmitting}&gt;</w:t>
        <w:br/>
        <w:t xml:space="preserve">              &lt;Text style={styles.wechatLoginBtnText}&gt;微信登录&lt;/Text&gt;</w:t>
        <w:br/>
        <w:t xml:space="preserve">            &lt;/Pressable&gt;</w:t>
        <w:br/>
        <w:t xml:space="preserve">          ) : null}</w:t>
        <w:br/>
        <w:br/>
        <w:t xml:space="preserve">          &lt;Text style={styles.meta}&gt;</w:t>
        <w:br/>
        <w:t xml:space="preserve">            {wechatSupported</w:t>
        <w:br/>
        <w:t xml:space="preserve">              ? '请使用微信授权登录'</w:t>
        <w:br/>
        <w:t xml:space="preserve">              : '请使用 development build 或正式包'}</w:t>
        <w:br/>
        <w:t xml:space="preserve">          &lt;/Text&gt;</w:t>
        <w:br/>
        <w:t xml:space="preserve">        &lt;/View&gt;</w:t>
        <w:br/>
        <w:t xml:space="preserve">      &lt;/View&gt;</w:t>
        <w:br/>
        <w:t xml:space="preserve">    &lt;/Modal&gt;</w:t>
        <w:br/>
        <w:t xml:space="preserve">  );</w:t>
        <w:br/>
        <w:t>}</w:t>
        <w:br/>
        <w:br/>
        <w:t>const styles = StyleSheet.create({</w:t>
        <w:br/>
        <w:t xml:space="preserve">  backdrop: {</w:t>
        <w:br/>
        <w:t xml:space="preserve">    flex: 1,</w:t>
        <w:br/>
        <w:t xml:space="preserve">    backgroundColor: LoginColors.modalBackdrop,</w:t>
        <w:br/>
        <w:t xml:space="preserve">    alignItems: 'center',</w:t>
        <w:br/>
        <w:t xml:space="preserve">    justifyContent: 'center',</w:t>
        <w:br/>
        <w:t xml:space="preserve">    padding: 24,</w:t>
        <w:br/>
        <w:t xml:space="preserve">  },</w:t>
        <w:br/>
        <w:t xml:space="preserve">  dialog: {</w:t>
        <w:br/>
        <w:t xml:space="preserve">    width: '100%',</w:t>
        <w:br/>
        <w:t xml:space="preserve">    maxWidth: 360,</w:t>
        <w:br/>
        <w:t xml:space="preserve">    paddingTop: 32,</w:t>
        <w:br/>
        <w:t xml:space="preserve">    paddingBottom: 28,</w:t>
        <w:br/>
        <w:t xml:space="preserve">    paddingHorizontal: 28,</w:t>
        <w:br/>
        <w:t xml:space="preserve">    borderRadius: LoginSizes.modalBorderRadius,</w:t>
        <w:br/>
        <w:t xml:space="preserve">    backgroundColor: LoginColors.modalDialogBg,</w:t>
        <w:br/>
        <w:t xml:space="preserve">    alignItems: 'center',</w:t>
        <w:br/>
        <w:t xml:space="preserve">    shadowColor: LoginColors.shadowColor,</w:t>
        <w:br/>
        <w:t xml:space="preserve">    shadowOffset: { width: 0, height: 24 },</w:t>
        <w:br/>
        <w:t xml:space="preserve">    shadowOpacity: 0.18,</w:t>
        <w:br/>
        <w:t xml:space="preserve">    shadowRadius: 48,</w:t>
        <w:br/>
        <w:t xml:space="preserve">    elevation: 12,</w:t>
        <w:br/>
        <w:t xml:space="preserve">  },</w:t>
        <w:br/>
        <w:t xml:space="preserve">  closeBtn: {</w:t>
        <w:br/>
        <w:t xml:space="preserve">    position: 'absolute',</w:t>
        <w:br/>
        <w:t xml:space="preserve">    top: 12,</w:t>
        <w:br/>
        <w:t xml:space="preserve">    right: 12,</w:t>
        <w:br/>
        <w:t xml:space="preserve">    width: LoginSizes.modalCloseSize,</w:t>
        <w:br/>
        <w:t xml:space="preserve">    height: LoginSizes.modalCloseSize,</w:t>
        <w:br/>
        <w:t xml:space="preserve">    borderRadius: LoginSizes.modalCloseSize / 2,</w:t>
        <w:br/>
        <w:t xml:space="preserve">    backgroundColor: 'rgba(255,255,255,0.92)',</w:t>
        <w:br/>
        <w:t xml:space="preserve">    alignItems: 'center',</w:t>
        <w:br/>
        <w:t xml:space="preserve">    justifyContent: 'center',</w:t>
        <w:br/>
        <w:t xml:space="preserve">  },</w:t>
        <w:br/>
        <w:t xml:space="preserve">  closeBtnText: {</w:t>
        <w:br/>
        <w:t xml:space="preserve">    fontSize: 28,</w:t>
        <w:br/>
        <w:t xml:space="preserve">    lineHeight: 30,</w:t>
        <w:br/>
        <w:t xml:space="preserve">    color: LoginColors.modalCloseBtn,</w:t>
        <w:br/>
        <w:t xml:space="preserve">  },</w:t>
        <w:br/>
        <w:t xml:space="preserve">  title: {</w:t>
        <w:br/>
        <w:t xml:space="preserve">    marginBottom: 16,</w:t>
        <w:br/>
        <w:t xml:space="preserve">    fontSize: 28,</w:t>
        <w:br/>
        <w:t xml:space="preserve">    fontWeight: LoginWeights.extraBlack,</w:t>
        <w:br/>
        <w:t xml:space="preserve">    color: LoginColors.wechatGreenModal,</w:t>
        <w:br/>
        <w:t xml:space="preserve">    textAlign: 'center',</w:t>
        <w:br/>
        <w:t xml:space="preserve">  },</w:t>
        <w:br/>
        <w:t xml:space="preserve">  qrBox: {</w:t>
        <w:br/>
        <w:t xml:space="preserve">    width: 260,</w:t>
        <w:br/>
        <w:t xml:space="preserve">    aspectRatio: 1,</w:t>
        <w:br/>
        <w:t xml:space="preserve">    padding: 14,</w:t>
        <w:br/>
        <w:t xml:space="preserve">    borderWidth: 14,</w:t>
        <w:br/>
        <w:t xml:space="preserve">    borderColor: 'rgba(255,255,255,0.96)',</w:t>
        <w:br/>
        <w:t xml:space="preserve">    borderRadius: 24,</w:t>
        <w:br/>
        <w:t xml:space="preserve">    backgroundColor: '#f4f6fa',</w:t>
        <w:br/>
        <w:t xml:space="preserve">    overflow: 'hidden',</w:t>
        <w:br/>
        <w:t xml:space="preserve">  },</w:t>
        <w:br/>
        <w:t xml:space="preserve">  qrPlaceholder: {</w:t>
        <w:br/>
        <w:t xml:space="preserve">    flex: 1,</w:t>
        <w:br/>
        <w:t xml:space="preserve">    alignItems: 'center',</w:t>
        <w:br/>
        <w:t xml:space="preserve">    justifyContent: 'center',</w:t>
        <w:br/>
        <w:t xml:space="preserve">  },</w:t>
        <w:br/>
        <w:t xml:space="preserve">  qrPlaceholderIcon: {</w:t>
        <w:br/>
        <w:t xml:space="preserve">    fontSize: 48,</w:t>
        <w:br/>
        <w:t xml:space="preserve">    marginBottom: 12,</w:t>
        <w:br/>
        <w:t xml:space="preserve">  },</w:t>
        <w:br/>
        <w:t xml:space="preserve">  qrPlaceholderText: {</w:t>
        <w:br/>
        <w:t xml:space="preserve">    fontSize: 15,</w:t>
        <w:br/>
        <w:t xml:space="preserve">    fontWeight: LoginWeights.extraBold,</w:t>
        <w:br/>
        <w:t xml:space="preserve">    color: '#888',</w:t>
        <w:br/>
        <w:t xml:space="preserve">    textAlign: 'center',</w:t>
        <w:br/>
        <w:t xml:space="preserve">    lineHeight: 22,</w:t>
        <w:br/>
        <w:t xml:space="preserve">  },</w:t>
        <w:br/>
        <w:t xml:space="preserve">  wechatLoginBtn: {</w:t>
        <w:br/>
        <w:t xml:space="preserve">    marginTop: 16,</w:t>
        <w:br/>
        <w:t xml:space="preserve">    width: 260,</w:t>
        <w:br/>
        <w:t xml:space="preserve">    height: 48,</w:t>
        <w:br/>
        <w:t xml:space="preserve">    borderRadius: 14,</w:t>
        <w:br/>
        <w:t xml:space="preserve">    backgroundColor: LoginColors.wechatGreen,</w:t>
        <w:br/>
        <w:t xml:space="preserve">    alignItems: 'center',</w:t>
        <w:br/>
        <w:t xml:space="preserve">    justifyContent: 'center',</w:t>
        <w:br/>
        <w:t xml:space="preserve">  },</w:t>
        <w:br/>
        <w:t xml:space="preserve">  wechatLoginBtnText: {</w:t>
        <w:br/>
        <w:t xml:space="preserve">    fontSize: 18,</w:t>
        <w:br/>
        <w:t xml:space="preserve">    fontWeight: LoginWeights.black,</w:t>
        <w:br/>
        <w:t xml:space="preserve">    color: LoginColors.white,</w:t>
        <w:br/>
        <w:t xml:space="preserve">  },</w:t>
        <w:br/>
        <w:t xml:space="preserve">  disabled: {</w:t>
        <w:br/>
        <w:t xml:space="preserve">    opacity: 0.65,</w:t>
        <w:br/>
        <w:t xml:space="preserve">  },</w:t>
        <w:br/>
        <w:t xml:space="preserve">  meta: {</w:t>
        <w:br/>
        <w:t xml:space="preserve">    marginTop: 14,</w:t>
        <w:br/>
        <w:t xml:space="preserve">    fontSize: 14,</w:t>
        <w:br/>
        <w:t xml:space="preserve">    fontWeight: LoginWeights.extraBold,</w:t>
        <w:br/>
        <w:t xml:space="preserve">    color: '#666',</w:t>
        <w:br/>
        <w:t xml:space="preserve">    textAlign: 'center',</w:t>
        <w:br/>
        <w:t xml:space="preserve">  },</w:t>
        <w:br/>
        <w:t>});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src/features/courses/components/CourseHomeScreen.tsx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Image } from 'expo-image';</w:t>
        <w:br/>
        <w:t>import { Pressable, ScrollView, StyleSheet, Text, View, useWindowDimensions } from 'react-native';</w:t>
        <w:br/>
        <w:t>import { useSafeAreaInsets } from 'react-native-safe-area-context';</w:t>
        <w:br/>
        <w:t>import * as ScreenOrientation from 'expo-screen-orientation';</w:t>
        <w:br/>
        <w:t>import { StatusBar } from 'expo-status-bar';</w:t>
        <w:br/>
        <w:t>import { useCallback, useEffect } from 'react';</w:t>
        <w:br/>
        <w:t>import { useFocusEffect } from 'expo-router';</w:t>
        <w:br/>
        <w:br/>
        <w:t>import { useAuth } from '@/features/auth';</w:t>
        <w:br/>
        <w:t>import { MAP_WIDTH } from '@/shared/courseHomeMap';</w:t>
        <w:br/>
        <w:br/>
        <w:t>import { courseHomeImages } from '../assets/courseHomeAssets';</w:t>
        <w:br/>
        <w:t>import { CourseEnterLoadingOverlay, CourseHomeLoadingState } from './CourseEnterLoadingOverlay';</w:t>
        <w:br/>
        <w:t>import { CourseMapBackground } from './CourseMapBackground';</w:t>
        <w:br/>
        <w:t>import { CourseNode } from './CourseNode';</w:t>
        <w:br/>
        <w:t>import { CourseToolbar } from './CourseToolbar';</w:t>
        <w:br/>
        <w:t>import { useCourseHome } from '../hooks/useCourseHome';</w:t>
        <w:br/>
        <w:t>import { useLogoutTimer } from '../hooks/useLogoutTimer';</w:t>
        <w:br/>
        <w:t>import {</w:t>
        <w:br/>
        <w:t xml:space="preserve">  clampByViewport,</w:t>
        <w:br/>
        <w:t xml:space="preserve">  computeContinueWidth,</w:t>
        <w:br/>
        <w:t xml:space="preserve">  computeFoxWidth,</w:t>
        <w:br/>
        <w:t xml:space="preserve">  computeTipWidth,</w:t>
        <w:br/>
        <w:t xml:space="preserve">  isLandscapeTablet,</w:t>
        <w:br/>
        <w:t>} from '../layout/courseHomeLayout';</w:t>
        <w:br/>
        <w:br/>
        <w:t>export function CourseHomeScreen() {</w:t>
        <w:br/>
        <w:t xml:space="preserve">  const { width, height } = useWindowDimensions();</w:t>
        <w:br/>
        <w:t xml:space="preserve">  const insets = useSafeAreaInsets();</w:t>
        <w:br/>
        <w:t xml:space="preserve">  const { auth, apiClient, logout } = useAuth();</w:t>
        <w:br/>
        <w:t xml:space="preserve">  const landscapeTablet = isLandscapeTablet(width, height);</w:t>
        <w:br/>
        <w:br/>
        <w:t xml:space="preserve">  const {</w:t>
        <w:br/>
        <w:t xml:space="preserve">    scrollRef,</w:t>
        <w:br/>
        <w:t xml:space="preserve">    isLoadingLessons,</w:t>
        <w:br/>
        <w:t xml:space="preserve">    lessonLoadFailed,</w:t>
        <w:br/>
        <w:t xml:space="preserve">    isEnteringCourse,</w:t>
        <w:br/>
        <w:t xml:space="preserve">    isLoggingOut,</w:t>
        <w:br/>
        <w:t xml:space="preserve">    totalCourses,</w:t>
        <w:br/>
        <w:t xml:space="preserve">    mapHeight,</w:t>
        <w:br/>
        <w:t xml:space="preserve">    mapPixelHeight,</w:t>
        <w:br/>
        <w:t xml:space="preserve">    mapPixelWidth,</w:t>
        <w:br/>
        <w:t xml:space="preserve">    completedSet,</w:t>
        <w:br/>
        <w:t xml:space="preserve">    courseNodes,</w:t>
        <w:br/>
        <w:t xml:space="preserve">    currentCourse,</w:t>
        <w:br/>
        <w:t xml:space="preserve">    userName,</w:t>
        <w:br/>
        <w:t xml:space="preserve">    handleCourseClick,</w:t>
        <w:br/>
        <w:t xml:space="preserve">    handleContinue,</w:t>
        <w:br/>
        <w:t xml:space="preserve">    handleLogout,</w:t>
        <w:br/>
        <w:t xml:space="preserve">    refreshCourseHome,</w:t>
        <w:br/>
        <w:t xml:space="preserve">  } = useCourseHome({</w:t>
        <w:br/>
        <w:t xml:space="preserve">    apiClient,</w:t>
        <w:br/>
        <w:t xml:space="preserve">    auth,</w:t>
        <w:br/>
        <w:t xml:space="preserve">    logout,</w:t>
        <w:br/>
        <w:t xml:space="preserve">    viewportWidth: width,</w:t>
        <w:br/>
        <w:t xml:space="preserve">    viewportHeight: height,</w:t>
        <w:br/>
        <w:t xml:space="preserve">  });</w:t>
        <w:br/>
        <w:br/>
        <w:t xml:space="preserve">  const onForceLogout = useCallback(() =&gt; {</w:t>
        <w:br/>
        <w:t xml:space="preserve">    void handleLogout();</w:t>
        <w:br/>
        <w:t xml:space="preserve">  }, [handleLogout]);</w:t>
        <w:br/>
        <w:br/>
        <w:t xml:space="preserve">  useLogoutTimer(apiClient, onForceLogout);</w:t>
        <w:br/>
        <w:br/>
        <w:t xml:space="preserve">  useFocusEffect(</w:t>
        <w:br/>
        <w:t xml:space="preserve">    useCallback(() =&gt; {</w:t>
        <w:br/>
        <w:t xml:space="preserve">      void refreshCourseHome();</w:t>
        <w:br/>
        <w:t xml:space="preserve">    }, [refreshCourseHome]),</w:t>
        <w:br/>
        <w:t xml:space="preserve">  );</w:t>
        <w:br/>
        <w:br/>
        <w:t xml:space="preserve">  useEffect(() =&gt; {</w:t>
        <w:br/>
        <w:t xml:space="preserve">    void ScreenOrientation.unlockAsync();</w:t>
        <w:br/>
        <w:t xml:space="preserve">    return () =&gt; {</w:t>
        <w:br/>
        <w:t xml:space="preserve">      void ScreenOrientation.lockAsync(ScreenOrientation.OrientationLock.PORTRAIT_UP);</w:t>
        <w:br/>
        <w:t xml:space="preserve">    };</w:t>
        <w:br/>
        <w:t xml:space="preserve">  }, []);</w:t>
        <w:br/>
        <w:br/>
        <w:t xml:space="preserve">  const countLabel = isLoadingLessons</w:t>
        <w:br/>
        <w:t xml:space="preserve">    ? '正在加载课程...'</w:t>
        <w:br/>
        <w:t xml:space="preserve">    : lessonLoadFailed</w:t>
        <w:br/>
        <w:t xml:space="preserve">      ? '课程加载失败，请稍后重试'</w:t>
        <w:br/>
        <w:t xml:space="preserve">      : `共 ${totalCourses} 节课程`;</w:t>
        <w:br/>
        <w:br/>
        <w:t xml:space="preserve">  const continueWidth = computeContinueWidth(width);</w:t>
        <w:br/>
        <w:t xml:space="preserve">  const tipWidth = computeTipWidth(width);</w:t>
        <w:br/>
        <w:t xml:space="preserve">  const tipFontSize = clampByViewport({ min: 12, vw: 0.01, max: 20 }, width);</w:t>
        <w:br/>
        <w:t xml:space="preserve">  const foxWidth = computeFoxWidth(width);</w:t>
        <w:br/>
        <w:br/>
        <w:t xml:space="preserve">  if (isLoadingLessons &amp;&amp; totalCourses === 0 &amp;&amp; !lessonLoadFailed) {</w:t>
        <w:br/>
        <w:t xml:space="preserve">    return (</w:t>
        <w:br/>
        <w:t xml:space="preserve">      &lt;View style={styles.root}&gt;</w:t>
        <w:br/>
        <w:t xml:space="preserve">        &lt;StatusBar style="light" /&gt;</w:t>
        <w:br/>
        <w:t xml:space="preserve">        &lt;CourseHomeLoadingState /&gt;</w:t>
        <w:br/>
        <w:t xml:space="preserve">      &lt;/View&gt;</w:t>
        <w:br/>
        <w:t xml:space="preserve">    );</w:t>
        <w:br/>
        <w:t xml:space="preserve">  }</w:t>
        <w:br/>
        <w:br/>
        <w:t xml:space="preserve">  return (</w:t>
        <w:br/>
        <w:t xml:space="preserve">    &lt;View style={styles.root}&gt;</w:t>
        <w:br/>
        <w:t xml:space="preserve">      &lt;StatusBar style="light" /&gt;</w:t>
        <w:br/>
        <w:br/>
        <w:t xml:space="preserve">      &lt;ScrollView</w:t>
        <w:br/>
        <w:t xml:space="preserve">        ref={scrollRef}</w:t>
        <w:br/>
        <w:t xml:space="preserve">        style={styles.scroll}</w:t>
        <w:br/>
        <w:t xml:space="preserve">        contentContainerStyle={{</w:t>
        <w:br/>
        <w:t xml:space="preserve">          minHeight: height,</w:t>
        <w:br/>
        <w:t xml:space="preserve">          paddingBottom: insets.bottom,</w:t>
        <w:br/>
        <w:t xml:space="preserve">        }}</w:t>
        <w:br/>
        <w:t xml:space="preserve">        showsVerticalScrollIndicator={false}</w:t>
        <w:br/>
        <w:t xml:space="preserve">        bounces={false}</w:t>
        <w:br/>
        <w:t xml:space="preserve">      &gt;</w:t>
        <w:br/>
        <w:t xml:space="preserve">        &lt;View</w:t>
        <w:br/>
        <w:t xml:space="preserve">          style={{</w:t>
        <w:br/>
        <w:t xml:space="preserve">            width: mapPixelWidth,</w:t>
        <w:br/>
        <w:t xml:space="preserve">            height: mapPixelHeight,</w:t>
        <w:br/>
        <w:t xml:space="preserve">            position: 'relative',</w:t>
        <w:br/>
        <w:t xml:space="preserve">          }}</w:t>
        <w:br/>
        <w:t xml:space="preserve">        &gt;</w:t>
        <w:br/>
        <w:t xml:space="preserve">          &lt;CourseMapBackground</w:t>
        <w:br/>
        <w:t xml:space="preserve">            width={mapPixelWidth}</w:t>
        <w:br/>
        <w:t xml:space="preserve">            height={mapPixelHeight}</w:t>
        <w:br/>
        <w:t xml:space="preserve">          /&gt;</w:t>
        <w:br/>
        <w:br/>
        <w:t xml:space="preserve">          &lt;View</w:t>
        <w:br/>
        <w:t xml:space="preserve">            style={[</w:t>
        <w:br/>
        <w:t xml:space="preserve">              styles.tip,</w:t>
        <w:br/>
        <w:t xml:space="preserve">              {</w:t>
        <w:br/>
        <w:t xml:space="preserve">                left: mapPixelWidth * 0.318,</w:t>
        <w:br/>
        <w:t xml:space="preserve">                top: mapPixelHeight * 0.132,</w:t>
        <w:br/>
        <w:t xml:space="preserve">                width: tipWidth,</w:t>
        <w:br/>
        <w:t xml:space="preserve">              },</w:t>
        <w:br/>
        <w:t xml:space="preserve">            ]}</w:t>
        <w:br/>
        <w:t xml:space="preserve">            pointerEvents="none"</w:t>
        <w:br/>
        <w:t xml:space="preserve">          &gt;</w:t>
        <w:br/>
        <w:t xml:space="preserve">            &lt;Image source={courseHomeImages.tipBubble} style={styles.tipImage} contentFit="contain" /&gt;</w:t>
        <w:br/>
        <w:t xml:space="preserve">            &lt;View style={styles.tipTextWrap}&gt;</w:t>
        <w:br/>
        <w:t xml:space="preserve">              &lt;Text style={[styles.tipText, { fontSize: tipFontSize }]}&gt;点击课程可重复学习哦！&lt;/Text&gt;</w:t>
        <w:br/>
        <w:t xml:space="preserve">            &lt;/View&gt;</w:t>
        <w:br/>
        <w:t xml:space="preserve">          &lt;/View&gt;</w:t>
        <w:br/>
        <w:br/>
        <w:t xml:space="preserve">          {courseNodes.map((course) =&gt; {</w:t>
        <w:br/>
        <w:t xml:space="preserve">            const completed = completedSet.has(course.number);</w:t>
        <w:br/>
        <w:t xml:space="preserve">            const current = course.number === currentCourse?.number;</w:t>
        <w:br/>
        <w:t xml:space="preserve">            const disabled = (!completed &amp;&amp; !current) || isEnteringCourse;</w:t>
        <w:br/>
        <w:br/>
        <w:t xml:space="preserve">            return (</w:t>
        <w:br/>
        <w:t xml:space="preserve">              &lt;CourseNode</w:t>
        <w:br/>
        <w:t xml:space="preserve">                key={course.number}</w:t>
        <w:br/>
        <w:t xml:space="preserve">                course={course}</w:t>
        <w:br/>
        <w:t xml:space="preserve">                mapHeight={mapHeight}</w:t>
        <w:br/>
        <w:t xml:space="preserve">                mapPixelHeight={mapPixelHeight}</w:t>
        <w:br/>
        <w:t xml:space="preserve">                mapWidth={mapPixelWidth}</w:t>
        <w:br/>
        <w:t xml:space="preserve">                viewportWidth={width}</w:t>
        <w:br/>
        <w:t xml:space="preserve">                completed={completed}</w:t>
        <w:br/>
        <w:t xml:space="preserve">                current={current}</w:t>
        <w:br/>
        <w:t xml:space="preserve">                disabled={disabled}</w:t>
        <w:br/>
        <w:t xml:space="preserve">                onPress={() =&gt; {</w:t>
        <w:br/>
        <w:t xml:space="preserve">                  if (current) {</w:t>
        <w:br/>
        <w:t xml:space="preserve">                    handleContinue();</w:t>
        <w:br/>
        <w:t xml:space="preserve">                  } else {</w:t>
        <w:br/>
        <w:t xml:space="preserve">                    handleCourseClick(course);</w:t>
        <w:br/>
        <w:t xml:space="preserve">                  }</w:t>
        <w:br/>
        <w:t xml:space="preserve">                }}</w:t>
        <w:br/>
        <w:t xml:space="preserve">              /&gt;</w:t>
        <w:br/>
        <w:t xml:space="preserve">            );</w:t>
        <w:br/>
        <w:t xml:space="preserve">          })}</w:t>
        <w:br/>
        <w:br/>
        <w:t xml:space="preserve">          {currentCourse ? (</w:t>
        <w:br/>
        <w:t xml:space="preserve">            &lt;Image</w:t>
        <w:br/>
        <w:t xml:space="preserve">              source={courseHomeImages.fox}</w:t>
        <w:br/>
        <w:t xml:space="preserve">              style={[</w:t>
        <w:br/>
        <w:t xml:space="preserve">                styles.fox,</w:t>
        <w:br/>
        <w:t xml:space="preserve">                {</w:t>
        <w:br/>
        <w:t xml:space="preserve">                  width: foxWidth,</w:t>
        <w:br/>
        <w:t xml:space="preserve">                  height: foxWidth * 1.1,</w:t>
        <w:br/>
        <w:t xml:space="preserve">                  left:</w:t>
        <w:br/>
        <w:t xml:space="preserve">                    (currentCourse.x / MAP_WIDTH) * mapPixelWidth - foxWidth / 2,</w:t>
        <w:br/>
        <w:t xml:space="preserve">                  top:</w:t>
        <w:br/>
        <w:t xml:space="preserve">                    ((currentCourse.y - 185) / mapHeight) * mapPixelHeight - foxWidth / 2,</w:t>
        <w:br/>
        <w:t xml:space="preserve">                },</w:t>
        <w:br/>
        <w:t xml:space="preserve">              ]}</w:t>
        <w:br/>
        <w:t xml:space="preserve">              contentFit="contain"</w:t>
        <w:br/>
        <w:t xml:space="preserve">            /&gt;</w:t>
        <w:br/>
        <w:t xml:space="preserve">          ) : null}</w:t>
        <w:br/>
        <w:t xml:space="preserve">        &lt;/View&gt;</w:t>
        <w:br/>
        <w:t xml:space="preserve">      &lt;/ScrollView&gt;</w:t>
        <w:br/>
        <w:br/>
        <w:t xml:space="preserve">      &lt;CourseToolbar</w:t>
        <w:br/>
        <w:t xml:space="preserve">        viewportWidth={width}</w:t>
        <w:br/>
        <w:t xml:space="preserve">        landscapeTablet={landscapeTablet}</w:t>
        <w:br/>
        <w:t xml:space="preserve">        countLabel={countLabel}</w:t>
        <w:br/>
        <w:t xml:space="preserve">        userName={userName}</w:t>
        <w:br/>
        <w:t xml:space="preserve">        currentCourseNumber={currentCourse?.number || 1}</w:t>
        <w:br/>
        <w:t xml:space="preserve">        isLoggingOut={isLoggingOut}</w:t>
        <w:br/>
        <w:t xml:space="preserve">        onLogout={() =&gt; {</w:t>
        <w:br/>
        <w:t xml:space="preserve">          void handleLogout();</w:t>
        <w:br/>
        <w:t xml:space="preserve">        }}</w:t>
        <w:br/>
        <w:t xml:space="preserve">      /&gt;</w:t>
        <w:br/>
        <w:br/>
        <w:t xml:space="preserve">      &lt;Pressable</w:t>
        <w:br/>
        <w:t xml:space="preserve">        accessibilityRole="button"</w:t>
        <w:br/>
        <w:t xml:space="preserve">        accessibilityLabel="继续学习"</w:t>
        <w:br/>
        <w:t xml:space="preserve">        disabled={!currentCourse || isEnteringCourse}</w:t>
        <w:br/>
        <w:t xml:space="preserve">        onPress={handleContinue}</w:t>
        <w:br/>
        <w:t xml:space="preserve">        style={({ pressed }) =&gt; [</w:t>
        <w:br/>
        <w:t xml:space="preserve">          styles.continue,</w:t>
        <w:br/>
        <w:t xml:space="preserve">          {</w:t>
        <w:br/>
        <w:t xml:space="preserve">            width: continueWidth,</w:t>
        <w:br/>
        <w:t xml:space="preserve">            bottom: insets.bottom + 36,</w:t>
        <w:br/>
        <w:t xml:space="preserve">            opacity: !currentCourse || isEnteringCourse ? 0.72 : 1,</w:t>
        <w:br/>
        <w:t xml:space="preserve">          },</w:t>
        <w:br/>
        <w:t xml:space="preserve">          pressed &amp;&amp; currentCourse &amp;&amp; !isEnteringCourse &amp;&amp; styles.continuePressed,</w:t>
        <w:br/>
        <w:t xml:space="preserve">        ]}</w:t>
        <w:br/>
        <w:t xml:space="preserve">      &gt;</w:t>
        <w:br/>
        <w:t xml:space="preserve">        &lt;Image</w:t>
        <w:br/>
        <w:t xml:space="preserve">          source={courseHomeImages.continueButton}</w:t>
        <w:br/>
        <w:t xml:space="preserve">          style={styles.continueImage}</w:t>
        <w:br/>
        <w:t xml:space="preserve">          contentFit="contain"</w:t>
        <w:br/>
        <w:t xml:space="preserve">        /&gt;</w:t>
        <w:br/>
        <w:t xml:space="preserve">      &lt;/Pressable&gt;</w:t>
        <w:br/>
        <w:br/>
        <w:t xml:space="preserve">      &lt;CourseEnterLoadingOverlay visible={isEnteringCourse} viewportWidth={width} /&gt;</w:t>
        <w:br/>
        <w:t xml:space="preserve">    &lt;/View&gt;</w:t>
        <w:br/>
        <w:t xml:space="preserve">  );</w:t>
        <w:br/>
        <w:t>}</w:t>
        <w:br/>
        <w:br/>
        <w:t>const styles = StyleSheet.create({</w:t>
        <w:br/>
        <w:t xml:space="preserve">  root: {</w:t>
        <w:br/>
        <w:t xml:space="preserve">    flex: 1,</w:t>
        <w:br/>
        <w:t xml:space="preserve">    backgroundColor: '#25b8dd',</w:t>
        <w:br/>
        <w:t xml:space="preserve">  },</w:t>
        <w:br/>
        <w:t xml:space="preserve">  scroll: {</w:t>
        <w:br/>
        <w:t xml:space="preserve">    flex: 1,</w:t>
        <w:br/>
        <w:t xml:space="preserve">  },</w:t>
        <w:br/>
        <w:t xml:space="preserve">  tip: {</w:t>
        <w:br/>
        <w:t xml:space="preserve">    position: 'absolute',</w:t>
        <w:br/>
        <w:t xml:space="preserve">    zIndex: 3,</w:t>
        <w:br/>
        <w:t xml:space="preserve">  },</w:t>
        <w:br/>
        <w:t xml:space="preserve">  tipImage: {</w:t>
        <w:br/>
        <w:t xml:space="preserve">    width: '100%',</w:t>
        <w:br/>
        <w:t xml:space="preserve">    aspectRatio: 2.2,</w:t>
        <w:br/>
        <w:t xml:space="preserve">  },</w:t>
        <w:br/>
        <w:t xml:space="preserve">  tipTextWrap: {</w:t>
        <w:br/>
        <w:t xml:space="preserve">    position: 'absolute',</w:t>
        <w:br/>
        <w:t xml:space="preserve">    left: 0,</w:t>
        <w:br/>
        <w:t xml:space="preserve">    right: 0,</w:t>
        <w:br/>
        <w:t xml:space="preserve">    top: 0,</w:t>
        <w:br/>
        <w:t xml:space="preserve">    bottom: 0,</w:t>
        <w:br/>
        <w:t xml:space="preserve">    paddingLeft: '8%',</w:t>
        <w:br/>
        <w:t xml:space="preserve">    alignItems: 'center',</w:t>
        <w:br/>
        <w:t xml:space="preserve">    justifyContent: 'center',</w:t>
        <w:br/>
        <w:t xml:space="preserve">  },</w:t>
        <w:br/>
        <w:t xml:space="preserve">  tipText: {</w:t>
        <w:br/>
        <w:t xml:space="preserve">    color: '#426ae6',</w:t>
        <w:br/>
        <w:t xml:space="preserve">    fontWeight: '900',</w:t>
        <w:br/>
        <w:t xml:space="preserve">  },</w:t>
        <w:br/>
        <w:t xml:space="preserve">  fox: {</w:t>
        <w:br/>
        <w:t xml:space="preserve">    position: 'absolute',</w:t>
        <w:br/>
        <w:t xml:space="preserve">    zIndex: 5,</w:t>
        <w:br/>
        <w:t xml:space="preserve">    shadowColor: '#164011',</w:t>
        <w:br/>
        <w:t xml:space="preserve">    shadowOpacity: 0.22,</w:t>
        <w:br/>
        <w:t xml:space="preserve">    shadowRadius: 10,</w:t>
        <w:br/>
        <w:t xml:space="preserve">    shadowOffset: { width: 0, height: 16 },</w:t>
        <w:br/>
        <w:t xml:space="preserve">    elevation: 4,</w:t>
        <w:br/>
        <w:t xml:space="preserve">  },</w:t>
        <w:br/>
        <w:t xml:space="preserve">  continue: {</w:t>
        <w:br/>
        <w:t xml:space="preserve">    position: 'absolute',</w:t>
        <w:br/>
        <w:t xml:space="preserve">    alignSelf: 'center',</w:t>
        <w:br/>
        <w:t xml:space="preserve">    zIndex: 20,</w:t>
        <w:br/>
        <w:t xml:space="preserve">    backgroundColor: 'transparent',</w:t>
        <w:br/>
        <w:t xml:space="preserve">  },</w:t>
        <w:br/>
        <w:t xml:space="preserve">  continuePressed: {</w:t>
        <w:br/>
        <w:t xml:space="preserve">    transform: [{ translateY: -2 }],</w:t>
        <w:br/>
        <w:t xml:space="preserve">  },</w:t>
        <w:br/>
        <w:t xml:space="preserve">  continueImage: {</w:t>
        <w:br/>
        <w:t xml:space="preserve">    width: '100%',</w:t>
        <w:br/>
        <w:t xml:space="preserve">    aspectRatio: 3.2,</w:t>
        <w:br/>
        <w:t xml:space="preserve">    shadowColor: '#6f4703',</w:t>
        <w:br/>
        <w:t xml:space="preserve">    shadowOpacity: 0.18,</w:t>
        <w:br/>
        <w:t xml:space="preserve">    shadowRadius: 18,</w:t>
        <w:br/>
        <w:t xml:space="preserve">    shadowOffset: { width: 0, height: 10 },</w:t>
        <w:br/>
        <w:t xml:space="preserve">  },</w:t>
        <w:br/>
        <w:t>});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src/features/lesson/hooks/useNativeLessonController.ts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useCallback, useEffect, useMemo, useReducer } from 'react';</w:t>
        <w:br/>
        <w:br/>
        <w:t>import {</w:t>
        <w:br/>
        <w:t xml:space="preserve">  buildNativeLessonControllerItems,</w:t>
        <w:br/>
        <w:t xml:space="preserve">  createNativeLessonControllerState,</w:t>
        <w:br/>
        <w:t xml:space="preserve">  getNativeLessonControllerView,</w:t>
        <w:br/>
        <w:t xml:space="preserve">  reduceNativeLessonController,</w:t>
        <w:br/>
        <w:t>} from '../nativeLessonController';</w:t>
        <w:br/>
        <w:t>import { getNativeLessonMediaPreloadUris } from '../nativeLessonMedia';</w:t>
        <w:br/>
        <w:t>import type { NativeLessonDefinition } from '../nativeLessonTypes';</w:t>
        <w:br/>
        <w:br/>
        <w:t>export function useNativeLessonController(lesson: NativeLessonDefinition) {</w:t>
        <w:br/>
        <w:t xml:space="preserve">  const [state, dispatch] = useReducer(</w:t>
        <w:br/>
        <w:t xml:space="preserve">    (current: ReturnType&lt;typeof createNativeLessonControllerState&gt;, action: Parameters&lt;typeof reduceNativeLessonController&gt;[2]) =&gt;</w:t>
        <w:br/>
        <w:t xml:space="preserve">      reduceNativeLessonController(lesson, current, action),</w:t>
        <w:br/>
        <w:t xml:space="preserve">    lesson,</w:t>
        <w:br/>
        <w:t xml:space="preserve">    createNativeLessonControllerState,</w:t>
        <w:br/>
        <w:t xml:space="preserve">  );</w:t>
        <w:br/>
        <w:br/>
        <w:t xml:space="preserve">  useEffect(() =&gt; {</w:t>
        <w:br/>
        <w:t xml:space="preserve">    dispatch({ type: 'reset' });</w:t>
        <w:br/>
        <w:t xml:space="preserve">  }, [lesson]);</w:t>
        <w:br/>
        <w:br/>
        <w:t xml:space="preserve">  const view = useMemo(</w:t>
        <w:br/>
        <w:t xml:space="preserve">    () =&gt; getNativeLessonControllerView(lesson, state),</w:t>
        <w:br/>
        <w:t xml:space="preserve">    [lesson, state],</w:t>
        <w:br/>
        <w:t xml:space="preserve">  );</w:t>
        <w:br/>
        <w:t xml:space="preserve">  const preloadUris = useMemo(</w:t>
        <w:br/>
        <w:t xml:space="preserve">    () =&gt;</w:t>
        <w:br/>
        <w:t xml:space="preserve">      getNativeLessonMediaPreloadUris(</w:t>
        <w:br/>
        <w:t xml:space="preserve">        buildNativeLessonControllerItems(lesson),</w:t>
        <w:br/>
        <w:t xml:space="preserve">        state.snapshot.currentIndex,</w:t>
        <w:br/>
        <w:t xml:space="preserve">      ),</w:t>
        <w:br/>
        <w:t xml:space="preserve">    [lesson, state.snapshot.currentIndex],</w:t>
        <w:br/>
        <w:t xml:space="preserve">  );</w:t>
        <w:br/>
        <w:br/>
        <w:t xml:space="preserve">  return {</w:t>
        <w:br/>
        <w:t xml:space="preserve">    state,</w:t>
        <w:br/>
        <w:t xml:space="preserve">    view,</w:t>
        <w:br/>
        <w:t xml:space="preserve">    preloadUris,</w:t>
        <w:br/>
        <w:t xml:space="preserve">    next: useCallback(() =&gt; dispatch({ type: 'next' }), []),</w:t>
        <w:br/>
        <w:t xml:space="preserve">    submitChoice: useCallback(</w:t>
        <w:br/>
        <w:t xml:space="preserve">      (optionId: string) =&gt; dispatch({ type: 'submit_choice', optionId }),</w:t>
        <w:br/>
        <w:t xml:space="preserve">      [],</w:t>
        <w:br/>
        <w:t xml:space="preserve">    ),</w:t>
        <w:br/>
        <w:t xml:space="preserve">    submitText: useCallback(</w:t>
        <w:br/>
        <w:t xml:space="preserve">      (text: string) =&gt; dispatch({ type: 'submit_text', text }),</w:t>
        <w:br/>
        <w:t xml:space="preserve">      [],</w:t>
        <w:br/>
        <w:t xml:space="preserve">    ),</w:t>
        <w:br/>
        <w:t xml:space="preserve">    pause: useCallback(() =&gt; dispatch({ type: 'pause' }), []),</w:t>
        <w:br/>
        <w:t xml:space="preserve">    resume: useCallback(() =&gt; dispatch({ type: 'resume' }), []),</w:t>
        <w:br/>
        <w:t xml:space="preserve">    reset: useCallback(() =&gt; dispatch({ type: 'reset' }), []),</w:t>
        <w:br/>
        <w:t xml:space="preserve">  };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src/features/lesson/hooks/useNativeLessonRecording.ts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useCallback, useEffect, useRef, useReducer } from 'react';</w:t>
        <w:br/>
        <w:t>import { AppState } from 'react-native';</w:t>
        <w:br/>
        <w:br/>
        <w:t>import {</w:t>
        <w:br/>
        <w:t xml:space="preserve">  createRecordingControllerState,</w:t>
        <w:br/>
        <w:t xml:space="preserve">  reduceRecordingController,</w:t>
        <w:br/>
        <w:t>} from '../recordingController';</w:t>
        <w:br/>
        <w:t>import type { SimpleVadConfig } from '../simpleVad';</w:t>
        <w:br/>
        <w:t>import { loadNativeExpoAv } from '../nativeExpoAv';</w:t>
        <w:br/>
        <w:br/>
        <w:t>type NativeRecordingStatus = {</w:t>
        <w:br/>
        <w:t xml:space="preserve">  isRecording?: boolean;</w:t>
        <w:br/>
        <w:t xml:space="preserve">  metering?: number;</w:t>
        <w:br/>
        <w:t xml:space="preserve">  durationMillis?: number;</w:t>
        <w:br/>
        <w:t>};</w:t>
        <w:br/>
        <w:br/>
        <w:t>type UseNativeLessonRecordingOptions = {</w:t>
        <w:br/>
        <w:t xml:space="preserve">  vadConfig?: Partial&lt;SimpleVadConfig&gt;;</w:t>
        <w:br/>
        <w:t>};</w:t>
        <w:br/>
        <w:br/>
        <w:t>export function useNativeLessonRecording(options?: UseNativeLessonRecordingOptions) {</w:t>
        <w:br/>
        <w:t xml:space="preserve">  const recordingRef = useRef&lt;{</w:t>
        <w:br/>
        <w:t xml:space="preserve">    stopAndUnloadAsync: () =&gt; Promise&lt;{ durationMillis?: number }&gt;;</w:t>
        <w:br/>
        <w:t xml:space="preserve">    getURI: () =&gt; string | null;</w:t>
        <w:br/>
        <w:t xml:space="preserve">  } | null&gt;(null);</w:t>
        <w:br/>
        <w:t xml:space="preserve">  const [state, dispatch] = useReducer(</w:t>
        <w:br/>
        <w:t xml:space="preserve">    reduceRecordingController,</w:t>
        <w:br/>
        <w:t xml:space="preserve">    options?.vadConfig,</w:t>
        <w:br/>
        <w:t xml:space="preserve">    createRecordingControllerState,</w:t>
        <w:br/>
        <w:t xml:space="preserve">  );</w:t>
        <w:br/>
        <w:br/>
        <w:t xml:space="preserve">  const stop = useCallback(async () =&gt; {</w:t>
        <w:br/>
        <w:t xml:space="preserve">    const recording = recordingRef.current;</w:t>
        <w:br/>
        <w:t xml:space="preserve">    if (!recording) {</w:t>
        <w:br/>
        <w:t xml:space="preserve">      return;</w:t>
        <w:br/>
        <w:t xml:space="preserve">    }</w:t>
        <w:br/>
        <w:t xml:space="preserve">    recordingRef.current = null;</w:t>
        <w:br/>
        <w:t xml:space="preserve">    try {</w:t>
        <w:br/>
        <w:t xml:space="preserve">      const status = await recording.stopAndUnloadAsync();</w:t>
        <w:br/>
        <w:t xml:space="preserve">      dispatch({</w:t>
        <w:br/>
        <w:t xml:space="preserve">        type: 'stop',</w:t>
        <w:br/>
        <w:t xml:space="preserve">        uri: recording.getURI(),</w:t>
        <w:br/>
        <w:t xml:space="preserve">        durationMs: status.durationMillis ?? state.durationMs,</w:t>
        <w:br/>
        <w:t xml:space="preserve">      });</w:t>
        <w:br/>
        <w:t xml:space="preserve">    } catch (error) {</w:t>
        <w:br/>
        <w:t xml:space="preserve">      dispatch({</w:t>
        <w:br/>
        <w:t xml:space="preserve">        type: 'error',</w:t>
        <w:br/>
        <w:t xml:space="preserve">        message: error instanceof Error ? error.message : '录音停止失败。',</w:t>
        <w:br/>
        <w:t xml:space="preserve">      });</w:t>
        <w:br/>
        <w:t xml:space="preserve">    }</w:t>
        <w:br/>
        <w:t xml:space="preserve">  }, [state.durationMs]);</w:t>
        <w:br/>
        <w:br/>
        <w:t xml:space="preserve">  const start = useCallback(async () =&gt; {</w:t>
        <w:br/>
        <w:t xml:space="preserve">    try {</w:t>
        <w:br/>
        <w:t xml:space="preserve">      const { Audio } = await loadNativeExpoAv();</w:t>
        <w:br/>
        <w:t xml:space="preserve">      const permission = await Audio.requestPermissionsAsync();</w:t>
        <w:br/>
        <w:t xml:space="preserve">      if (!permission.granted) {</w:t>
        <w:br/>
        <w:t xml:space="preserve">        dispatch({ type: 'permission_denied' });</w:t>
        <w:br/>
        <w:t xml:space="preserve">        return;</w:t>
        <w:br/>
        <w:t xml:space="preserve">      }</w:t>
        <w:br/>
        <w:t xml:space="preserve">      dispatch({ type: 'permission_granted' });</w:t>
        <w:br/>
        <w:t xml:space="preserve">      await Audio.setAudioModeAsync({</w:t>
        <w:br/>
        <w:t xml:space="preserve">        allowsRecordingIOS: true,</w:t>
        <w:br/>
        <w:t xml:space="preserve">        playsInSilentModeIOS: true,</w:t>
        <w:br/>
        <w:t xml:space="preserve">      });</w:t>
        <w:br/>
        <w:t xml:space="preserve">      const { recording } = await Audio.Recording.createAsync(</w:t>
        <w:br/>
        <w:t xml:space="preserve">        Audio.RecordingOptionsPresets.HIGH_QUALITY,</w:t>
        <w:br/>
        <w:t xml:space="preserve">        (status: NativeRecordingStatus) =&gt; {</w:t>
        <w:br/>
        <w:t xml:space="preserve">          if (status.isRecording) {</w:t>
        <w:br/>
        <w:t xml:space="preserve">            dispatch({</w:t>
        <w:br/>
        <w:t xml:space="preserve">              type: 'metering',</w:t>
        <w:br/>
        <w:t xml:space="preserve">              metering: status.metering,</w:t>
        <w:br/>
        <w:t xml:space="preserve">              elapsedMs: status.durationMillis ?? 0,</w:t>
        <w:br/>
        <w:t xml:space="preserve">            });</w:t>
        <w:br/>
        <w:t xml:space="preserve">          }</w:t>
        <w:br/>
        <w:t xml:space="preserve">        },</w:t>
        <w:br/>
        <w:t xml:space="preserve">        200,</w:t>
        <w:br/>
        <w:t xml:space="preserve">      );</w:t>
        <w:br/>
        <w:t xml:space="preserve">      recordingRef.current = recording;</w:t>
        <w:br/>
        <w:t xml:space="preserve">      dispatch({ type: 'start' });</w:t>
        <w:br/>
        <w:t xml:space="preserve">    } catch (error) {</w:t>
        <w:br/>
        <w:t xml:space="preserve">      dispatch({</w:t>
        <w:br/>
        <w:t xml:space="preserve">        type: 'error',</w:t>
        <w:br/>
        <w:t xml:space="preserve">        message: error instanceof Error ? error.message : '录音启动失败。',</w:t>
        <w:br/>
        <w:t xml:space="preserve">      });</w:t>
        <w:br/>
        <w:t xml:space="preserve">    }</w:t>
        <w:br/>
        <w:t xml:space="preserve">  }, []);</w:t>
        <w:br/>
        <w:br/>
        <w:t xml:space="preserve">  const cancel = useCallback(async () =&gt; {</w:t>
        <w:br/>
        <w:t xml:space="preserve">    const recording = recordingRef.current;</w:t>
        <w:br/>
        <w:t xml:space="preserve">    recordingRef.current = null;</w:t>
        <w:br/>
        <w:t xml:space="preserve">    try {</w:t>
        <w:br/>
        <w:t xml:space="preserve">      await recording?.stopAndUnloadAsync();</w:t>
        <w:br/>
        <w:t xml:space="preserve">    } catch {</w:t>
        <w:br/>
        <w:t xml:space="preserve">      // The recording may already be unloaded by auto-stop; cancellation should still clear UI state.</w:t>
        <w:br/>
        <w:t xml:space="preserve">    }</w:t>
        <w:br/>
        <w:t xml:space="preserve">    dispatch({ type: 'cancel' });</w:t>
        <w:br/>
        <w:t xml:space="preserve">  }, []);</w:t>
        <w:br/>
        <w:br/>
        <w:t xml:space="preserve">  const submit = useCallback(() =&gt; {</w:t>
        <w:br/>
        <w:t xml:space="preserve">    dispatch({ type: 'submit' });</w:t>
        <w:br/>
        <w:t xml:space="preserve">  }, []);</w:t>
        <w:br/>
        <w:br/>
        <w:t xml:space="preserve">  useEffect(() =&gt; {</w:t>
        <w:br/>
        <w:t xml:space="preserve">    if (state.shouldStopRecording) {</w:t>
        <w:br/>
        <w:t xml:space="preserve">      stop();</w:t>
        <w:br/>
        <w:t xml:space="preserve">    }</w:t>
        <w:br/>
        <w:t xml:space="preserve">  }, [state.shouldStopRecording, stop]);</w:t>
        <w:br/>
        <w:br/>
        <w:t xml:space="preserve">  useEffect(</w:t>
        <w:br/>
        <w:t xml:space="preserve">    () =&gt; () =&gt; {</w:t>
        <w:br/>
        <w:t xml:space="preserve">      const recording = recordingRef.current;</w:t>
        <w:br/>
        <w:t xml:space="preserve">      recordingRef.current = null;</w:t>
        <w:br/>
        <w:t xml:space="preserve">      recording?.stopAndUnloadAsync().catch(() =&gt; {});</w:t>
        <w:br/>
        <w:t xml:space="preserve">    },</w:t>
        <w:br/>
        <w:t xml:space="preserve">    [],</w:t>
        <w:br/>
        <w:t xml:space="preserve">  );</w:t>
        <w:br/>
        <w:br/>
        <w:t xml:space="preserve">  useEffect(() =&gt; {</w:t>
        <w:br/>
        <w:t xml:space="preserve">    const subscription = AppState.addEventListener('change', (nextState) =&gt; {</w:t>
        <w:br/>
        <w:t xml:space="preserve">      if (nextState !== 'active' &amp;&amp; recordingRef.current) {</w:t>
        <w:br/>
        <w:t xml:space="preserve">        void stop();</w:t>
        <w:br/>
        <w:t xml:space="preserve">      }</w:t>
        <w:br/>
        <w:t xml:space="preserve">    });</w:t>
        <w:br/>
        <w:br/>
        <w:t xml:space="preserve">    return () =&gt; subscription.remove();</w:t>
        <w:br/>
        <w:t xml:space="preserve">  }, [stop]);</w:t>
        <w:br/>
        <w:br/>
        <w:t xml:space="preserve">  return {</w:t>
        <w:br/>
        <w:t xml:space="preserve">    state,</w:t>
        <w:br/>
        <w:t xml:space="preserve">    start,</w:t>
        <w:br/>
        <w:t xml:space="preserve">    stop,</w:t>
        <w:br/>
        <w:t xml:space="preserve">    cancel,</w:t>
        <w:br/>
        <w:t xml:space="preserve">    submit,</w:t>
        <w:br/>
        <w:t xml:space="preserve">  };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src/features/lesson/hooks/useNativeLessonRealtimeSession.ts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useCallback, useEffect, useMemo, useRef, useState } from 'react';</w:t>
        <w:br/>
        <w:br/>
        <w:t>import { getDeviceID } from '@/lib/device/deviceId';</w:t>
        <w:br/>
        <w:br/>
        <w:t>import { unpackRealtimeWireFrame } from '../nativeRealtimeAudio';</w:t>
        <w:br/>
        <w:t>import {</w:t>
        <w:br/>
        <w:t xml:space="preserve">  INITIAL_REALTIME_LESSON_PROJECTION_STATE,</w:t>
        <w:br/>
        <w:t xml:space="preserve">  applyRealtimeLessonEvent,</w:t>
        <w:br/>
        <w:t xml:space="preserve">  getRealtimeControllerView,</w:t>
        <w:br/>
        <w:t xml:space="preserve">  type RealtimeLessonProjectionState,</w:t>
        <w:br/>
        <w:t>} from '../nativeLessonRealtimeProjection';</w:t>
        <w:br/>
        <w:t>import {</w:t>
        <w:br/>
        <w:t xml:space="preserve">  buildAssistantPromptSpokenCommand,</w:t>
        <w:br/>
        <w:t xml:space="preserve">  buildInitSessionCommand,</w:t>
        <w:br/>
        <w:t xml:space="preserve">  buildMediaFinishedCommand,</w:t>
        <w:br/>
        <w:t xml:space="preserve">  buildRealtimeLessonWsUrl,</w:t>
        <w:br/>
        <w:t xml:space="preserve">  buildRequestDebugNextStepCommand,</w:t>
        <w:br/>
        <w:t xml:space="preserve">  buildStartLessonCommand,</w:t>
        <w:br/>
        <w:t xml:space="preserve">  buildSubmitChoiceCommand,</w:t>
        <w:br/>
        <w:t xml:space="preserve">  buildSubmitUserTextCommand,</w:t>
        <w:br/>
        <w:t xml:space="preserve">  decodeRealtimeLessonMessage,</w:t>
        <w:br/>
        <w:t xml:space="preserve">  normalizeRealtimeLessonEvent,</w:t>
        <w:br/>
        <w:t>} from '../nativeLessonSessionProtocol';</w:t>
        <w:br/>
        <w:t>import type {</w:t>
        <w:br/>
        <w:t xml:space="preserve">  NativeLessonControllerView,</w:t>
        <w:br/>
        <w:t xml:space="preserve">  NativeLessonPhase,</w:t>
        <w:br/>
        <w:t>} from '../nativeLessonController';</w:t>
        <w:br/>
        <w:t>import { shouldUseServerOnlyTts } from '../nativeLessonTtsPolicy';</w:t>
        <w:br/>
        <w:t>import { useNativeRealtimeAudioPlayback } from './useNativeRealtimeAudioPlayback';</w:t>
        <w:br/>
        <w:br/>
        <w:t>type NativeLessonRealtimeSessionOptions = {</w:t>
        <w:br/>
        <w:t xml:space="preserve">  enabled: boolean;</w:t>
        <w:br/>
        <w:t xml:space="preserve">  apiBaseUrl: string;</w:t>
        <w:br/>
        <w:t xml:space="preserve">  token: string;</w:t>
        <w:br/>
        <w:t xml:space="preserve">  lessonId: string;</w:t>
        <w:br/>
        <w:t xml:space="preserve">  sectionId?: string;</w:t>
        <w:br/>
        <w:t xml:space="preserve">  title: string;</w:t>
        <w:br/>
        <w:t xml:space="preserve">  backgroundImageUrl?: string;</w:t>
        <w:br/>
        <w:t>};</w:t>
        <w:br/>
        <w:br/>
        <w:t>type RealtimeSessionStatus = 'idle' | 'connecting' | 'connected' | 'disconnected' | 'error';</w:t>
        <w:br/>
        <w:br/>
        <w:t>const MAX_RECONNECT_ATTEMPTS = 5;</w:t>
        <w:br/>
        <w:t>const INITIAL_RECONNECT_DELAY_MS = 800;</w:t>
        <w:br/>
        <w:t>const MAX_RECONNECT_DELAY_MS = 8000;</w:t>
        <w:br/>
        <w:br/>
        <w:t>function sendJson(socket: WebSocket | null, payload: unknown): boolean {</w:t>
        <w:br/>
        <w:t xml:space="preserve">  if (!socket || socket.readyState !== WebSocket.OPEN) {</w:t>
        <w:br/>
        <w:t xml:space="preserve">    return false;</w:t>
        <w:br/>
        <w:t xml:space="preserve">  }</w:t>
        <w:br/>
        <w:t xml:space="preserve">  socket.send(JSON.stringify(payload));</w:t>
        <w:br/>
        <w:t xml:space="preserve">  return true;</w:t>
        <w:br/>
        <w:t>}</w:t>
        <w:br/>
        <w:br/>
        <w:t>export function useNativeLessonRealtimeSession(options: NativeLessonRealtimeSessionOptions) {</w:t>
        <w:br/>
        <w:t xml:space="preserve">  const socketRef = useRef&lt;WebSocket | null&gt;(null);</w:t>
        <w:br/>
        <w:t xml:space="preserve">  const closedByUserRef = useRef(false);</w:t>
        <w:br/>
        <w:t xml:space="preserve">  const reconnectTimerRef = useRef&lt;ReturnType&lt;typeof setTimeout&gt; | null&gt;(null);</w:t>
        <w:br/>
        <w:t xml:space="preserve">  const ttsFallbackTimerRef = useRef&lt;ReturnType&lt;typeof setTimeout&gt; | null&gt;(null);</w:t>
        <w:br/>
        <w:t xml:space="preserve">  const localTtsFallbackTimerRef = useRef&lt;ReturnType&lt;typeof setTimeout&gt; | null&gt;(null);</w:t>
        <w:br/>
        <w:t xml:space="preserve">  const sessionIdRef = useRef&lt;string | null&gt;(null);</w:t>
        <w:br/>
        <w:t xml:space="preserve">  const forceFreshSessionRef = useRef(false);</w:t>
        <w:br/>
        <w:t xml:space="preserve">  const currentStepIdRef = useRef&lt;number | null&gt;(null);</w:t>
        <w:br/>
        <w:t xml:space="preserve">  const currentStepPhaseRef = useRef&lt;NativeLessonPhase | null&gt;(null);</w:t>
        <w:br/>
        <w:t xml:space="preserve">  const currentAssistantPromptRef = useRef('');</w:t>
        <w:br/>
        <w:t xml:space="preserve">  const ttsReceivedAudioRef = useRef(false);</w:t>
        <w:br/>
        <w:t xml:space="preserve">  const reconnectAttemptRef = useRef(0);</w:t>
        <w:br/>
        <w:t xml:space="preserve">  const spokenStepIdsRef = useRef(new Set&lt;number&gt;());</w:t>
        <w:br/>
        <w:t xml:space="preserve">  const [status, setStatus] = useState&lt;RealtimeSessionStatus&gt;('idle');</w:t>
        <w:br/>
        <w:t xml:space="preserve">  const [projection, setProjection] = useState&lt;RealtimeLessonProjectionState&gt;(</w:t>
        <w:br/>
        <w:t xml:space="preserve">    INITIAL_REALTIME_LESSON_PROJECTION_STATE,</w:t>
        <w:br/>
        <w:t xml:space="preserve">  );</w:t>
        <w:br/>
        <w:t xml:space="preserve">  const [errorText, setErrorText] = useState('');</w:t>
        <w:br/>
        <w:t xml:space="preserve">  const markAssistantPromptSpoken = useCallback(() =&gt; {</w:t>
        <w:br/>
        <w:t xml:space="preserve">    const stepId = currentStepIdRef.current;</w:t>
        <w:br/>
        <w:t xml:space="preserve">    if (typeof stepId !== 'number' || spokenStepIdsRef.current.has(stepId)) {</w:t>
        <w:br/>
        <w:t xml:space="preserve">      return;</w:t>
        <w:br/>
        <w:t xml:space="preserve">    }</w:t>
        <w:br/>
        <w:t xml:space="preserve">    spokenStepIdsRef.current.add(stepId);</w:t>
        <w:br/>
        <w:t xml:space="preserve">    sendJson(socketRef.current, buildAssistantPromptSpokenCommand(stepId));</w:t>
        <w:br/>
        <w:t xml:space="preserve">  }, []);</w:t>
        <w:br/>
        <w:t xml:space="preserve">  const audioPlayback = useNativeRealtimeAudioPlayback(() =&gt; {</w:t>
        <w:br/>
        <w:t xml:space="preserve">    markAssistantPromptSpoken();</w:t>
        <w:br/>
        <w:t xml:space="preserve">  });</w:t>
        <w:br/>
        <w:t xml:space="preserve">  const {</w:t>
        <w:br/>
        <w:t xml:space="preserve">    pushPcmChunk,</w:t>
        <w:br/>
        <w:t xml:space="preserve">    playBufferedPcm,</w:t>
        <w:br/>
        <w:t xml:space="preserve">    playRemoteUrl,</w:t>
        <w:br/>
        <w:t xml:space="preserve">    speakTextFallback,</w:t>
        <w:br/>
        <w:t xml:space="preserve">    resetBuffer,</w:t>
        <w:br/>
        <w:t xml:space="preserve">    status: audioStatus,</w:t>
        <w:br/>
        <w:t xml:space="preserve">    errorText: audioErrorText,</w:t>
        <w:br/>
        <w:t xml:space="preserve">  } = audioPlayback;</w:t>
        <w:br/>
        <w:br/>
        <w:t xml:space="preserve">  const clearSessionState = useCallback(() =&gt; {</w:t>
        <w:br/>
        <w:t xml:space="preserve">    sessionIdRef.current = null;</w:t>
        <w:br/>
        <w:t xml:space="preserve">    currentStepIdRef.current = null;</w:t>
        <w:br/>
        <w:t xml:space="preserve">    currentStepPhaseRef.current = null;</w:t>
        <w:br/>
        <w:t xml:space="preserve">    currentAssistantPromptRef.current = '';</w:t>
        <w:br/>
        <w:t xml:space="preserve">    ttsReceivedAudioRef.current = false;</w:t>
        <w:br/>
        <w:t xml:space="preserve">    reconnectAttemptRef.current = 0;</w:t>
        <w:br/>
        <w:t xml:space="preserve">    spokenStepIdsRef.current.clear();</w:t>
        <w:br/>
        <w:t xml:space="preserve">    setProjection(INITIAL_REALTIME_LESSON_PROJECTION_STATE);</w:t>
        <w:br/>
        <w:t xml:space="preserve">    setErrorText('');</w:t>
        <w:br/>
        <w:t xml:space="preserve">    setStatus('idle');</w:t>
        <w:br/>
        <w:t xml:space="preserve">    resetBuffer();</w:t>
        <w:br/>
        <w:t xml:space="preserve">  }, [resetBuffer]);</w:t>
        <w:br/>
        <w:br/>
        <w:t xml:space="preserve">  const realtimeView = useMemo&lt;NativeLessonControllerView | null&gt;(</w:t>
        <w:br/>
        <w:t xml:space="preserve">    () =&gt;</w:t>
        <w:br/>
        <w:t xml:space="preserve">      getRealtimeControllerView(projection, {</w:t>
        <w:br/>
        <w:t xml:space="preserve">        title: options.title,</w:t>
        <w:br/>
        <w:t xml:space="preserve">        backgroundImageUrl: options.backgroundImageUrl,</w:t>
        <w:br/>
        <w:t xml:space="preserve">      }),</w:t>
        <w:br/>
        <w:t xml:space="preserve">    [options.backgroundImageUrl, options.title, projection],</w:t>
        <w:br/>
        <w:t xml:space="preserve">  );</w:t>
        <w:br/>
        <w:br/>
        <w:t xml:space="preserve">  const closeSocket = useCallback(() =&gt; {</w:t>
        <w:br/>
        <w:t xml:space="preserve">    closedByUserRef.current = true;</w:t>
        <w:br/>
        <w:t xml:space="preserve">    if (reconnectTimerRef.current) {</w:t>
        <w:br/>
        <w:t xml:space="preserve">      clearTimeout(reconnectTimerRef.current);</w:t>
        <w:br/>
        <w:t xml:space="preserve">      reconnectTimerRef.current = null;</w:t>
        <w:br/>
        <w:t xml:space="preserve">    }</w:t>
        <w:br/>
        <w:t xml:space="preserve">    if (ttsFallbackTimerRef.current) {</w:t>
        <w:br/>
        <w:t xml:space="preserve">      clearTimeout(ttsFallbackTimerRef.current);</w:t>
        <w:br/>
        <w:t xml:space="preserve">      ttsFallbackTimerRef.current = null;</w:t>
        <w:br/>
        <w:t xml:space="preserve">    }</w:t>
        <w:br/>
        <w:t xml:space="preserve">    if (localTtsFallbackTimerRef.current) {</w:t>
        <w:br/>
        <w:t xml:space="preserve">      clearTimeout(localTtsFallbackTimerRef.current);</w:t>
        <w:br/>
        <w:t xml:space="preserve">      localTtsFallbackTimerRef.current = null;</w:t>
        <w:br/>
        <w:t xml:space="preserve">    }</w:t>
        <w:br/>
        <w:t xml:space="preserve">    socketRef.current?.close();</w:t>
        <w:br/>
        <w:t xml:space="preserve">    socketRef.current = null;</w:t>
        <w:br/>
        <w:t xml:space="preserve">  }, []);</w:t>
        <w:br/>
        <w:br/>
        <w:t xml:space="preserve">  const connect = useCallback(async () =&gt; {</w:t>
        <w:br/>
        <w:t xml:space="preserve">    if (!options.enabled || !options.token) {</w:t>
        <w:br/>
        <w:t xml:space="preserve">      return;</w:t>
        <w:br/>
        <w:t xml:space="preserve">    }</w:t>
        <w:br/>
        <w:t xml:space="preserve">    closedByUserRef.current = false;</w:t>
        <w:br/>
        <w:t xml:space="preserve">    setStatus('connecting');</w:t>
        <w:br/>
        <w:t xml:space="preserve">    setErrorText('');</w:t>
        <w:br/>
        <w:br/>
        <w:t xml:space="preserve">    try {</w:t>
        <w:br/>
        <w:t xml:space="preserve">      const deviceId = await getDeviceID();</w:t>
        <w:br/>
        <w:t xml:space="preserve">      const socket = new WebSocket(</w:t>
        <w:br/>
        <w:t xml:space="preserve">        buildRealtimeLessonWsUrl(options.apiBaseUrl, deviceId, options.token),</w:t>
        <w:br/>
        <w:t xml:space="preserve">      );</w:t>
        <w:br/>
        <w:t xml:space="preserve">      socket.binaryType = 'arraybuffer';</w:t>
        <w:br/>
        <w:t xml:space="preserve">      socketRef.current = socket;</w:t>
        <w:br/>
        <w:br/>
        <w:t xml:space="preserve">      socket.onopen = () =&gt; {</w:t>
        <w:br/>
        <w:t xml:space="preserve">        reconnectAttemptRef.current = 0;</w:t>
        <w:br/>
        <w:t xml:space="preserve">        setStatus('connected');</w:t>
        <w:br/>
        <w:t xml:space="preserve">        sendJson(</w:t>
        <w:br/>
        <w:t xml:space="preserve">          socket,</w:t>
        <w:br/>
        <w:t xml:space="preserve">          buildInitSessionCommand({</w:t>
        <w:br/>
        <w:t xml:space="preserve">            lessonId: options.lessonId,</w:t>
        <w:br/>
        <w:t xml:space="preserve">            sectionId: options.sectionId,</w:t>
        <w:br/>
        <w:t xml:space="preserve">            token: options.token,</w:t>
        <w:br/>
        <w:t xml:space="preserve">            resumeSessionId: forceFreshSessionRef.current ? null : sessionIdRef.current,</w:t>
        <w:br/>
        <w:t xml:space="preserve">            allowOwnerResume: forceFreshSessionRef.current ? false : true,</w:t>
        <w:br/>
        <w:t xml:space="preserve">          }),</w:t>
        <w:br/>
        <w:t xml:space="preserve">        );</w:t>
        <w:br/>
        <w:t xml:space="preserve">        forceFreshSessionRef.current = false;</w:t>
        <w:br/>
        <w:t xml:space="preserve">        sendJson(socket, buildStartLessonCommand());</w:t>
        <w:br/>
        <w:t xml:space="preserve">      };</w:t>
        <w:br/>
        <w:br/>
        <w:t xml:space="preserve">      socket.onmessage = (message) =&gt; {</w:t>
        <w:br/>
        <w:t xml:space="preserve">        void (async () =&gt; {</w:t>
        <w:br/>
        <w:t xml:space="preserve">          const wireFrame = unpackRealtimeWireFrame(message.data);</w:t>
        <w:br/>
        <w:t xml:space="preserve">          if (wireFrame?.kind === 'audio') {</w:t>
        <w:br/>
        <w:t xml:space="preserve">            ttsReceivedAudioRef.current = true;</w:t>
        <w:br/>
        <w:t xml:space="preserve">            if (localTtsFallbackTimerRef.current) {</w:t>
        <w:br/>
        <w:t xml:space="preserve">              clearTimeout(localTtsFallbackTimerRef.current);</w:t>
        <w:br/>
        <w:t xml:space="preserve">              localTtsFallbackTimerRef.current = null;</w:t>
        <w:br/>
        <w:t xml:space="preserve">            }</w:t>
        <w:br/>
        <w:t xml:space="preserve">            pushPcmChunk(wireFrame.payload);</w:t>
        <w:br/>
        <w:t xml:space="preserve">            return;</w:t>
        <w:br/>
        <w:t xml:space="preserve">          }</w:t>
        <w:br/>
        <w:t xml:space="preserve">          const decoded =</w:t>
        <w:br/>
        <w:t xml:space="preserve">            wireFrame?.kind === 'json'</w:t>
        <w:br/>
        <w:t xml:space="preserve">              ? wireFrame.payload</w:t>
        <w:br/>
        <w:t xml:space="preserve">              : await decodeRealtimeLessonMessage(message.data);</w:t>
        <w:br/>
        <w:t xml:space="preserve">          const event = normalizeRealtimeLessonEvent(decoded);</w:t>
        <w:br/>
        <w:t xml:space="preserve">          if (!event) {</w:t>
        <w:br/>
        <w:t xml:space="preserve">            return;</w:t>
        <w:br/>
        <w:t xml:space="preserve">          }</w:t>
        <w:br/>
        <w:t xml:space="preserve">          if (event.event === 'session_ready' &amp;&amp; event.sessionId) {</w:t>
        <w:br/>
        <w:t xml:space="preserve">            sessionIdRef.current = event.sessionId;</w:t>
        <w:br/>
        <w:t xml:space="preserve">          }</w:t>
        <w:br/>
        <w:t xml:space="preserve">          if (event.event === 'lesson_state_snapshot' &amp;&amp; event.currentStepId) {</w:t>
        <w:br/>
        <w:t xml:space="preserve">            currentStepIdRef.current = event.currentStepId;</w:t>
        <w:br/>
        <w:t xml:space="preserve">            currentStepPhaseRef.current =</w:t>
        <w:br/>
        <w:t xml:space="preserve">              event.phase === 'story' ||</w:t>
        <w:br/>
        <w:t xml:space="preserve">              event.phase === 'teaching' ||</w:t>
        <w:br/>
        <w:t xml:space="preserve">              event.phase === 'challenge' ||</w:t>
        <w:br/>
        <w:t xml:space="preserve">              event.phase === 'free_chat'</w:t>
        <w:br/>
        <w:t xml:space="preserve">                ? event.phase</w:t>
        <w:br/>
        <w:t xml:space="preserve">                : currentStepPhaseRef.current;</w:t>
        <w:br/>
        <w:t xml:space="preserve">          }</w:t>
        <w:br/>
        <w:t xml:space="preserve">          if (event.event === 'step_started') {</w:t>
        <w:br/>
        <w:t xml:space="preserve">            currentStepIdRef.current = event.step.stepId;</w:t>
        <w:br/>
        <w:t xml:space="preserve">            currentStepPhaseRef.current =</w:t>
        <w:br/>
        <w:t xml:space="preserve">              event.step.phase === 'story' ||</w:t>
        <w:br/>
        <w:t xml:space="preserve">              event.step.phase === 'teaching' ||</w:t>
        <w:br/>
        <w:t xml:space="preserve">              event.step.phase === 'challenge' ||</w:t>
        <w:br/>
        <w:t xml:space="preserve">              event.step.phase === 'free_chat'</w:t>
        <w:br/>
        <w:t xml:space="preserve">                ? event.step.phase</w:t>
        <w:br/>
        <w:t xml:space="preserve">                : null;</w:t>
        <w:br/>
        <w:t xml:space="preserve">            currentAssistantPromptRef.current = event.step.assistantPrompt;</w:t>
        <w:br/>
        <w:t xml:space="preserve">            spokenStepIdsRef.current.delete(event.step.stepId);</w:t>
        <w:br/>
        <w:t xml:space="preserve">            if (event.step.voiceUrl) {</w:t>
        <w:br/>
        <w:t xml:space="preserve">              void playRemoteUrl(event.step.voiceUrl);</w:t>
        <w:br/>
        <w:t xml:space="preserve">            }</w:t>
        <w:br/>
        <w:t xml:space="preserve">          }</w:t>
        <w:br/>
        <w:t xml:space="preserve">          if (event.event === 'assistant_message' || event.event === 'assistant_speech_start') {</w:t>
        <w:br/>
        <w:t xml:space="preserve">            if (event.text.trim()) {</w:t>
        <w:br/>
        <w:t xml:space="preserve">              currentAssistantPromptRef.current = event.text.trim();</w:t>
        <w:br/>
        <w:t xml:space="preserve">            }</w:t>
        <w:br/>
        <w:t xml:space="preserve">          }</w:t>
        <w:br/>
        <w:t xml:space="preserve">          if (event.event === 'tts_start') {</w:t>
        <w:br/>
        <w:t xml:space="preserve">            if (ttsFallbackTimerRef.current) {</w:t>
        <w:br/>
        <w:t xml:space="preserve">              clearTimeout(ttsFallbackTimerRef.current);</w:t>
        <w:br/>
        <w:t xml:space="preserve">            }</w:t>
        <w:br/>
        <w:t xml:space="preserve">            if (localTtsFallbackTimerRef.current) {</w:t>
        <w:br/>
        <w:t xml:space="preserve">              clearTimeout(localTtsFallbackTimerRef.current);</w:t>
        <w:br/>
        <w:t xml:space="preserve">            }</w:t>
        <w:br/>
        <w:t xml:space="preserve">            ttsReceivedAudioRef.current = false;</w:t>
        <w:br/>
        <w:t xml:space="preserve">            ttsFallbackTimerRef.current = setTimeout(() =&gt; {</w:t>
        <w:br/>
        <w:t xml:space="preserve">              ttsFallbackTimerRef.current = null;</w:t>
        <w:br/>
        <w:t xml:space="preserve">              markAssistantPromptSpoken();</w:t>
        <w:br/>
        <w:t xml:space="preserve">            }, 20000);</w:t>
        <w:br/>
        <w:t xml:space="preserve">            if (!shouldUseServerOnlyTts(currentStepPhaseRef.current)) {</w:t>
        <w:br/>
        <w:t xml:space="preserve">              localTtsFallbackTimerRef.current = setTimeout(() =&gt; {</w:t>
        <w:br/>
        <w:t xml:space="preserve">                localTtsFallbackTimerRef.current = null;</w:t>
        <w:br/>
        <w:t xml:space="preserve">                if (!ttsReceivedAudioRef.current) {</w:t>
        <w:br/>
        <w:t xml:space="preserve">                  void speakTextFallback(currentAssistantPromptRef.current);</w:t>
        <w:br/>
        <w:t xml:space="preserve">                }</w:t>
        <w:br/>
        <w:t xml:space="preserve">              }, 4500);</w:t>
        <w:br/>
        <w:t xml:space="preserve">            }</w:t>
        <w:br/>
        <w:t xml:space="preserve">            resetBuffer();</w:t>
        <w:br/>
        <w:t xml:space="preserve">            return;</w:t>
        <w:br/>
        <w:t xml:space="preserve">          }</w:t>
        <w:br/>
        <w:t xml:space="preserve">          if (event.event === 'tts_end') {</w:t>
        <w:br/>
        <w:t xml:space="preserve">            if (ttsFallbackTimerRef.current) {</w:t>
        <w:br/>
        <w:t xml:space="preserve">              clearTimeout(ttsFallbackTimerRef.current);</w:t>
        <w:br/>
        <w:t xml:space="preserve">              ttsFallbackTimerRef.current = null;</w:t>
        <w:br/>
        <w:t xml:space="preserve">            }</w:t>
        <w:br/>
        <w:t xml:space="preserve">            if (localTtsFallbackTimerRef.current) {</w:t>
        <w:br/>
        <w:t xml:space="preserve">              clearTimeout(localTtsFallbackTimerRef.current);</w:t>
        <w:br/>
        <w:t xml:space="preserve">              localTtsFallbackTimerRef.current = null;</w:t>
        <w:br/>
        <w:t xml:space="preserve">            }</w:t>
        <w:br/>
        <w:t xml:space="preserve">            if (ttsReceivedAudioRef.current) {</w:t>
        <w:br/>
        <w:t xml:space="preserve">              await playBufferedPcm();</w:t>
        <w:br/>
        <w:t xml:space="preserve">            } else if (shouldUseServerOnlyTts(currentStepPhaseRef.current)) {</w:t>
        <w:br/>
        <w:t xml:space="preserve">              setErrorText('Server TTS 未返回音频，请重试。');</w:t>
        <w:br/>
        <w:t xml:space="preserve">              markAssistantPromptSpoken();</w:t>
        <w:br/>
        <w:t xml:space="preserve">            } else {</w:t>
        <w:br/>
        <w:t xml:space="preserve">              await speakTextFallback(currentAssistantPromptRef.current);</w:t>
        <w:br/>
        <w:t xml:space="preserve">            }</w:t>
        <w:br/>
        <w:t xml:space="preserve">            return;</w:t>
        <w:br/>
        <w:t xml:space="preserve">          }</w:t>
        <w:br/>
        <w:t xml:space="preserve">          setProjection((current) =&gt; applyRealtimeLessonEvent(current, event));</w:t>
        <w:br/>
        <w:t xml:space="preserve">        })();</w:t>
        <w:br/>
        <w:t xml:space="preserve">      };</w:t>
        <w:br/>
        <w:br/>
        <w:t xml:space="preserve">      socket.onerror = () =&gt; {</w:t>
        <w:br/>
        <w:t xml:space="preserve">        setStatus('error');</w:t>
        <w:br/>
        <w:t xml:space="preserve">        setErrorText('Realtime session 连接失败。');</w:t>
        <w:br/>
        <w:t xml:space="preserve">      };</w:t>
        <w:br/>
        <w:br/>
        <w:t xml:space="preserve">      socket.onclose = () =&gt; {</w:t>
        <w:br/>
        <w:t xml:space="preserve">        setStatus((current) =&gt; (current === 'error' ? 'error' : 'disconnected'));</w:t>
        <w:br/>
        <w:t xml:space="preserve">        socketRef.current = null;</w:t>
        <w:br/>
        <w:t xml:space="preserve">        if (!closedByUserRef.current &amp;&amp; options.enabled) {</w:t>
        <w:br/>
        <w:t xml:space="preserve">          if (reconnectAttemptRef.current &gt;= MAX_RECONNECT_ATTEMPTS) {</w:t>
        <w:br/>
        <w:t xml:space="preserve">            setStatus('error');</w:t>
        <w:br/>
        <w:t xml:space="preserve">            setErrorText('Realtime session 多次重连失败，请重试或切换到 WebView。');</w:t>
        <w:br/>
        <w:t xml:space="preserve">            return;</w:t>
        <w:br/>
        <w:t xml:space="preserve">          }</w:t>
        <w:br/>
        <w:t xml:space="preserve">          const delay = Math.min(</w:t>
        <w:br/>
        <w:t xml:space="preserve">            INITIAL_RECONNECT_DELAY_MS * 2 ** reconnectAttemptRef.current,</w:t>
        <w:br/>
        <w:t xml:space="preserve">            MAX_RECONNECT_DELAY_MS,</w:t>
        <w:br/>
        <w:t xml:space="preserve">          );</w:t>
        <w:br/>
        <w:t xml:space="preserve">          reconnectAttemptRef.current += 1;</w:t>
        <w:br/>
        <w:t xml:space="preserve">          reconnectTimerRef.current = setTimeout(() =&gt; {</w:t>
        <w:br/>
        <w:t xml:space="preserve">            void connect();</w:t>
        <w:br/>
        <w:t xml:space="preserve">          }, delay);</w:t>
        <w:br/>
        <w:t xml:space="preserve">        }</w:t>
        <w:br/>
        <w:t xml:space="preserve">      };</w:t>
        <w:br/>
        <w:t xml:space="preserve">    } catch (error) {</w:t>
        <w:br/>
        <w:t xml:space="preserve">      setStatus('error');</w:t>
        <w:br/>
        <w:t xml:space="preserve">      setErrorText(error instanceof Error ? error.message : 'Realtime session 启动失败。');</w:t>
        <w:br/>
        <w:t xml:space="preserve">    }</w:t>
        <w:br/>
        <w:t xml:space="preserve">  }, [</w:t>
        <w:br/>
        <w:t xml:space="preserve">    options.apiBaseUrl,</w:t>
        <w:br/>
        <w:t xml:space="preserve">    options.enabled,</w:t>
        <w:br/>
        <w:t xml:space="preserve">    options.lessonId,</w:t>
        <w:br/>
        <w:t xml:space="preserve">    options.sectionId,</w:t>
        <w:br/>
        <w:t xml:space="preserve">    options.token,</w:t>
        <w:br/>
        <w:t xml:space="preserve">    markAssistantPromptSpoken,</w:t>
        <w:br/>
        <w:t xml:space="preserve">    playBufferedPcm,</w:t>
        <w:br/>
        <w:t xml:space="preserve">    playRemoteUrl,</w:t>
        <w:br/>
        <w:t xml:space="preserve">    pushPcmChunk,</w:t>
        <w:br/>
        <w:t xml:space="preserve">    resetBuffer,</w:t>
        <w:br/>
        <w:t xml:space="preserve">    speakTextFallback,</w:t>
        <w:br/>
        <w:t xml:space="preserve">  ]);</w:t>
        <w:br/>
        <w:br/>
        <w:t xml:space="preserve">  useEffect(() =&gt; {</w:t>
        <w:br/>
        <w:t xml:space="preserve">    clearSessionState();</w:t>
        <w:br/>
        <w:t xml:space="preserve">    if (options.enabled) {</w:t>
        <w:br/>
        <w:t xml:space="preserve">      void connect();</w:t>
        <w:br/>
        <w:t xml:space="preserve">    }</w:t>
        <w:br/>
        <w:t xml:space="preserve">    return closeSocket;</w:t>
        <w:br/>
        <w:t xml:space="preserve">  }, [clearSessionState, closeSocket, connect, options.enabled]);</w:t>
        <w:br/>
        <w:br/>
        <w:t xml:space="preserve">  const sendText = useCallback((text: string, stepId?: number) =&gt; {</w:t>
        <w:br/>
        <w:t xml:space="preserve">    return sendJson(socketRef.current, buildSubmitUserTextCommand(text, stepId));</w:t>
        <w:br/>
        <w:t xml:space="preserve">  }, []);</w:t>
        <w:br/>
        <w:br/>
        <w:t xml:space="preserve">  const sendChoice = useCallback((stepId: number, optionId: string) =&gt; {</w:t>
        <w:br/>
        <w:t xml:space="preserve">    return sendJson(socketRef.current, buildSubmitChoiceCommand(stepId, optionId));</w:t>
        <w:br/>
        <w:t xml:space="preserve">  }, []);</w:t>
        <w:br/>
        <w:br/>
        <w:t xml:space="preserve">  const sendMediaFinished = useCallback((cueId?: string, summary?: string) =&gt; {</w:t>
        <w:br/>
        <w:t xml:space="preserve">    return sendJson(socketRef.current, buildMediaFinishedCommand({ cueId, summary }));</w:t>
        <w:br/>
        <w:t xml:space="preserve">  }, []);</w:t>
        <w:br/>
        <w:br/>
        <w:t xml:space="preserve">  const sendAssistantPromptSpoken = useCallback((stepId: number) =&gt; {</w:t>
        <w:br/>
        <w:t xml:space="preserve">    return sendJson(socketRef.current, buildAssistantPromptSpokenCommand(stepId));</w:t>
        <w:br/>
        <w:t xml:space="preserve">  }, []);</w:t>
        <w:br/>
        <w:br/>
        <w:t xml:space="preserve">  const requestDebugNextStep = useCallback(() =&gt; {</w:t>
        <w:br/>
        <w:t xml:space="preserve">    return sendJson(socketRef.current, buildRequestDebugNextStepCommand());</w:t>
        <w:br/>
        <w:t xml:space="preserve">  }, []);</w:t>
        <w:br/>
        <w:br/>
        <w:t xml:space="preserve">  const sendAudioChunk = useCallback((chunk: ArrayBuffer | Uint8Array) =&gt; {</w:t>
        <w:br/>
        <w:t xml:space="preserve">    const socket = socketRef.current;</w:t>
        <w:br/>
        <w:t xml:space="preserve">    if (!socket || socket.readyState !== WebSocket.OPEN) {</w:t>
        <w:br/>
        <w:t xml:space="preserve">      return false;</w:t>
        <w:br/>
        <w:t xml:space="preserve">    }</w:t>
        <w:br/>
        <w:t xml:space="preserve">    socket.send(chunk);</w:t>
        <w:br/>
        <w:t xml:space="preserve">    return true;</w:t>
        <w:br/>
        <w:t xml:space="preserve">  }, []);</w:t>
        <w:br/>
        <w:br/>
        <w:t xml:space="preserve">  const reset = useCallback(() =&gt; {</w:t>
        <w:br/>
        <w:t xml:space="preserve">    closeSocket();</w:t>
        <w:br/>
        <w:t xml:space="preserve">    clearSessionState();</w:t>
        <w:br/>
        <w:t xml:space="preserve">    if (options.enabled) {</w:t>
        <w:br/>
        <w:t xml:space="preserve">      forceFreshSessionRef.current = true;</w:t>
        <w:br/>
        <w:t xml:space="preserve">      closedByUserRef.current = false;</w:t>
        <w:br/>
        <w:t xml:space="preserve">      setStatus('connecting');</w:t>
        <w:br/>
        <w:t xml:space="preserve">      setTimeout(() =&gt; {</w:t>
        <w:br/>
        <w:t xml:space="preserve">        void connect();</w:t>
        <w:br/>
        <w:t xml:space="preserve">      }, 0);</w:t>
        <w:br/>
        <w:t xml:space="preserve">    }</w:t>
        <w:br/>
        <w:t xml:space="preserve">  }, [clearSessionState, closeSocket, connect, options.enabled]);</w:t>
        <w:br/>
        <w:br/>
        <w:t xml:space="preserve">  return {</w:t>
        <w:br/>
        <w:t xml:space="preserve">    status,</w:t>
        <w:br/>
        <w:t xml:space="preserve">    errorText: errorText || projection.errorText,</w:t>
        <w:br/>
        <w:t xml:space="preserve">    audioStatus,</w:t>
        <w:br/>
        <w:t xml:space="preserve">    audioErrorText,</w:t>
        <w:br/>
        <w:t xml:space="preserve">    projection,</w:t>
        <w:br/>
        <w:t xml:space="preserve">    realtimeView,</w:t>
        <w:br/>
        <w:t xml:space="preserve">    isConnected: status === 'connected',</w:t>
        <w:br/>
        <w:t xml:space="preserve">    connect,</w:t>
        <w:br/>
        <w:t xml:space="preserve">    close: closeSocket,</w:t>
        <w:br/>
        <w:t xml:space="preserve">    reset,</w:t>
        <w:br/>
        <w:t xml:space="preserve">    sendText,</w:t>
        <w:br/>
        <w:t xml:space="preserve">    sendChoice,</w:t>
        <w:br/>
        <w:t xml:space="preserve">    sendMediaFinished,</w:t>
        <w:br/>
        <w:t xml:space="preserve">    sendAssistantPromptSpoken,</w:t>
        <w:br/>
        <w:t xml:space="preserve">    requestDebugNextStep,</w:t>
        <w:br/>
        <w:t xml:space="preserve">    sendAudioChunk,</w:t>
        <w:br/>
        <w:t xml:space="preserve">  };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src/lib/api/client.ts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getDeviceID } from '@/lib/device/deviceId';</w:t>
        <w:br/>
        <w:br/>
        <w:t>const DEFAULT_REQUEST_TIMEOUT_MS = 15_000;</w:t>
        <w:br/>
        <w:br/>
        <w:t>export class ApiRequestError extends Error {</w:t>
        <w:br/>
        <w:t xml:space="preserve">  constructor(message: string) {</w:t>
        <w:br/>
        <w:t xml:space="preserve">    super(message);</w:t>
        <w:br/>
        <w:t xml:space="preserve">    this.name = 'ApiRequestError';</w:t>
        <w:br/>
        <w:t xml:space="preserve">  }</w:t>
        <w:br/>
        <w:t>}</w:t>
        <w:br/>
        <w:br/>
        <w:t>export type ApiClient = {</w:t>
        <w:br/>
        <w:t xml:space="preserve">  baseUrl: string;</w:t>
        <w:br/>
        <w:t xml:space="preserve">  request: (path: string, init?: RequestInit) =&gt; Promise&lt;Response&gt;;</w:t>
        <w:br/>
        <w:t xml:space="preserve">  get: (path: string, init?: RequestInit) =&gt; Promise&lt;Response&gt;;</w:t>
        <w:br/>
        <w:t xml:space="preserve">  post: (path: string, body?: unknown, init?: RequestInit) =&gt; Promise&lt;Response&gt;;</w:t>
        <w:br/>
        <w:t>};</w:t>
        <w:br/>
        <w:br/>
        <w:t>export type CreateApiClientOptions = {</w:t>
        <w:br/>
        <w:t xml:space="preserve">  baseUrl: string;</w:t>
        <w:br/>
        <w:t xml:space="preserve">  getDeviceId?: () =&gt; Promise&lt;string&gt;;</w:t>
        <w:br/>
        <w:t xml:space="preserve">  getAccessToken?: () =&gt; string | null | Promise&lt;string | null&gt;;</w:t>
        <w:br/>
        <w:t xml:space="preserve">  onUnauthorized?: () =&gt; void;</w:t>
        <w:br/>
        <w:t xml:space="preserve">  requestTimeoutMs?: number;</w:t>
        <w:br/>
        <w:t>};</w:t>
        <w:br/>
        <w:br/>
        <w:t>function appendDeviceId(url: URL, deviceId: string) {</w:t>
        <w:br/>
        <w:t xml:space="preserve">  if (!url.searchParams.has('deviceID')) {</w:t>
        <w:br/>
        <w:t xml:space="preserve">    url.searchParams.append('deviceID', deviceId);</w:t>
        <w:br/>
        <w:t xml:space="preserve">  }</w:t>
        <w:br/>
        <w:t>}</w:t>
        <w:br/>
        <w:br/>
        <w:t>function buildNetworkErrorMessage(baseUrl: string, error: unknown): string {</w:t>
        <w:br/>
        <w:t xml:space="preserve">  if (error instanceof Error &amp;&amp; error.name === 'AbortError') {</w:t>
        <w:br/>
        <w:t xml:space="preserve">    return `连接超时，请确认后端已启动且 EXPO_PUBLIC_API_HOST 配置正确（当前：${baseUrl}）`;</w:t>
        <w:br/>
        <w:t xml:space="preserve">  }</w:t>
        <w:br/>
        <w:br/>
        <w:t xml:space="preserve">  return `无法连接服务器，请确认后端已启动且 EXPO_PUBLIC_API_HOST 配置正确（当前：${baseUrl}）`;</w:t>
        <w:br/>
        <w:t>}</w:t>
        <w:br/>
        <w:br/>
        <w:t>export function createApiClient(options: CreateApiClientOptions): ApiClient {</w:t>
        <w:br/>
        <w:t xml:space="preserve">  const getDeviceId = options.getDeviceId ?? getDeviceID;</w:t>
        <w:br/>
        <w:t xml:space="preserve">  const requestTimeoutMs = options.requestTimeoutMs ?? DEFAULT_REQUEST_TIMEOUT_MS;</w:t>
        <w:br/>
        <w:br/>
        <w:t xml:space="preserve">  async function request(path: string, init?: RequestInit): Promise&lt;Response&gt; {</w:t>
        <w:br/>
        <w:t xml:space="preserve">    const url = new URL(path, options.baseUrl);</w:t>
        <w:br/>
        <w:t xml:space="preserve">    appendDeviceId(url, await getDeviceId());</w:t>
        <w:br/>
        <w:br/>
        <w:t xml:space="preserve">    const headers = new Headers(init?.headers ?? {});</w:t>
        <w:br/>
        <w:t xml:space="preserve">    if (!headers.has('Accept')) {</w:t>
        <w:br/>
        <w:t xml:space="preserve">      headers.set('Accept', 'application/json');</w:t>
        <w:br/>
        <w:t xml:space="preserve">    }</w:t>
        <w:br/>
        <w:br/>
        <w:t xml:space="preserve">    const accessToken = options.getAccessToken ? await options.getAccessToken() : null;</w:t>
        <w:br/>
        <w:t xml:space="preserve">    if (accessToken &amp;&amp; !headers.has('Authorization')) {</w:t>
        <w:br/>
        <w:t xml:space="preserve">      headers.set('Authorization', `Bearer ${accessToken}`);</w:t>
        <w:br/>
        <w:t xml:space="preserve">    }</w:t>
        <w:br/>
        <w:br/>
        <w:t xml:space="preserve">    const controller = new AbortController();</w:t>
        <w:br/>
        <w:t xml:space="preserve">    const timeoutId = setTimeout(() =&gt; controller.abort(), requestTimeoutMs);</w:t>
        <w:br/>
        <w:br/>
        <w:t xml:space="preserve">    let response: Response;</w:t>
        <w:br/>
        <w:t xml:space="preserve">    try {</w:t>
        <w:br/>
        <w:t xml:space="preserve">      response = await fetch(url.toString(), {</w:t>
        <w:br/>
        <w:t xml:space="preserve">        ...init,</w:t>
        <w:br/>
        <w:t xml:space="preserve">        credentials: 'include',</w:t>
        <w:br/>
        <w:t xml:space="preserve">        headers,</w:t>
        <w:br/>
        <w:t xml:space="preserve">        signal: controller.signal,</w:t>
        <w:br/>
        <w:t xml:space="preserve">      });</w:t>
        <w:br/>
        <w:t xml:space="preserve">    } catch (error) {</w:t>
        <w:br/>
        <w:t xml:space="preserve">      throw new ApiRequestError(buildNetworkErrorMessage(options.baseUrl, error));</w:t>
        <w:br/>
        <w:t xml:space="preserve">    } finally {</w:t>
        <w:br/>
        <w:t xml:space="preserve">      clearTimeout(timeoutId);</w:t>
        <w:br/>
        <w:t xml:space="preserve">    }</w:t>
        <w:br/>
        <w:br/>
        <w:t xml:space="preserve">    if (response.status === 401 &amp;&amp; options.onUnauthorized) {</w:t>
        <w:br/>
        <w:t xml:space="preserve">      options.onUnauthorized();</w:t>
        <w:br/>
        <w:t xml:space="preserve">    }</w:t>
        <w:br/>
        <w:br/>
        <w:t xml:space="preserve">    return response;</w:t>
        <w:br/>
        <w:t xml:space="preserve">  }</w:t>
        <w:br/>
        <w:br/>
        <w:t xml:space="preserve">  return {</w:t>
        <w:br/>
        <w:t xml:space="preserve">    baseUrl: options.baseUrl,</w:t>
        <w:br/>
        <w:t xml:space="preserve">    request,</w:t>
        <w:br/>
        <w:t xml:space="preserve">    get: (path, init) =&gt; request(path, { ...init, method: 'GET' }),</w:t>
        <w:br/>
        <w:t xml:space="preserve">    post: (path, body, init) =&gt; {</w:t>
        <w:br/>
        <w:t xml:space="preserve">      const headers = new Headers(init?.headers ?? {});</w:t>
        <w:br/>
        <w:t xml:space="preserve">      if (body !== undefined &amp;&amp; !headers.has('Content-Type')) {</w:t>
        <w:br/>
        <w:t xml:space="preserve">        headers.set('Content-Type', 'application/json');</w:t>
        <w:br/>
        <w:t xml:space="preserve">      }</w:t>
        <w:br/>
        <w:br/>
        <w:t xml:space="preserve">      return request(path, {</w:t>
        <w:br/>
        <w:t xml:space="preserve">        ...init,</w:t>
        <w:br/>
        <w:t xml:space="preserve">        method: 'POST',</w:t>
        <w:br/>
        <w:t xml:space="preserve">        headers,</w:t>
        <w:br/>
        <w:t xml:space="preserve">        body: body === undefined ? undefined : JSON.stringify(body),</w:t>
        <w:br/>
        <w:t xml:space="preserve">      });</w:t>
        <w:br/>
        <w:t xml:space="preserve">    },</w:t>
        <w:br/>
        <w:t xml:space="preserve">  };</w:t>
        <w:br/>
        <w:t>}</w:t>
        <w:br/>
        <w:br/>
        <w:t>export function withAccessToken(apiClient: ApiClient, token: string): ApiClient {</w:t>
        <w:br/>
        <w:t xml:space="preserve">  return createApiClient({</w:t>
        <w:br/>
        <w:t xml:space="preserve">    baseUrl: apiClient.baseUrl,</w:t>
        <w:br/>
        <w:t xml:space="preserve">    getAccessToken: () =&gt; token,</w:t>
        <w:br/>
        <w:t xml:space="preserve">  });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src/lib/auth/session.ts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type { FtAuthRecord } from './types';</w:t>
        <w:br/>
        <w:br/>
        <w:t>export type LoginUserInfo = {</w:t>
        <w:br/>
        <w:t xml:space="preserve">  openid?: string;</w:t>
        <w:br/>
        <w:t xml:space="preserve">  username?: string;</w:t>
        <w:br/>
        <w:t xml:space="preserve">  phone?: string;</w:t>
        <w:br/>
        <w:t xml:space="preserve">  avatar?: string;</w:t>
        <w:br/>
        <w:t xml:space="preserve">  auth_type?: string;</w:t>
        <w:br/>
        <w:t>};</w:t>
        <w:br/>
        <w:br/>
        <w:t>export type LoginSuccessResponse = {</w:t>
        <w:br/>
        <w:t xml:space="preserve">  success?: boolean;</w:t>
        <w:br/>
        <w:t xml:space="preserve">  token?: string;</w:t>
        <w:br/>
        <w:t xml:space="preserve">  expires_in?: number;</w:t>
        <w:br/>
        <w:t xml:space="preserve">  remember_me?: boolean;</w:t>
        <w:br/>
        <w:t xml:space="preserve">  user_info?: LoginUserInfo;</w:t>
        <w:br/>
        <w:t>};</w:t>
        <w:br/>
        <w:br/>
        <w:t>export type CheckSessionResponse = {</w:t>
        <w:br/>
        <w:t xml:space="preserve">  code?: number;</w:t>
        <w:br/>
        <w:t xml:space="preserve">  token?: string;</w:t>
        <w:br/>
        <w:t xml:space="preserve">  expires_in?: number;</w:t>
        <w:br/>
        <w:t xml:space="preserve">  user_info?: LoginUserInfo;</w:t>
        <w:br/>
        <w:t>};</w:t>
        <w:br/>
        <w:br/>
        <w:t>const PERSISTENT_AUTH_MS = 7 * 24 * 60 * 60 * 1000;</w:t>
        <w:br/>
        <w:t>const SESSION_AUTH_MS = 24 * 60 * 60 * 1000;</w:t>
        <w:br/>
        <w:br/>
        <w:t>export function buildFtAuthFromLoginResponse(</w:t>
        <w:br/>
        <w:t xml:space="preserve">  data: LoginSuccessResponse,</w:t>
        <w:br/>
        <w:t xml:space="preserve">  rememberMe: boolean,</w:t>
        <w:br/>
        <w:t>): FtAuthRecord {</w:t>
        <w:br/>
        <w:t xml:space="preserve">  const user = data.user_info ?? {};</w:t>
        <w:br/>
        <w:t xml:space="preserve">  const expiresInMs =</w:t>
        <w:br/>
        <w:t xml:space="preserve">    Number(data.expires_in) &gt; 0</w:t>
        <w:br/>
        <w:t xml:space="preserve">      ? Number(data.expires_in) * 1000</w:t>
        <w:br/>
        <w:t xml:space="preserve">      : rememberMe</w:t>
        <w:br/>
        <w:t xml:space="preserve">        ? PERSISTENT_AUTH_MS</w:t>
        <w:br/>
        <w:t xml:space="preserve">        : SESSION_AUTH_MS;</w:t>
        <w:br/>
        <w:br/>
        <w:t xml:space="preserve">  const username = user.username || '';</w:t>
        <w:br/>
        <w:t xml:space="preserve">  return {</w:t>
        <w:br/>
        <w:t xml:space="preserve">    userId: user.openid || '',</w:t>
        <w:br/>
        <w:t xml:space="preserve">    token: data.token || '',</w:t>
        <w:br/>
        <w:t xml:space="preserve">    hasUsername: Boolean(username),</w:t>
        <w:br/>
        <w:t xml:space="preserve">    username,</w:t>
        <w:br/>
        <w:t xml:space="preserve">    name: username,</w:t>
        <w:br/>
        <w:t xml:space="preserve">    phone: user.phone || '',</w:t>
        <w:br/>
        <w:t xml:space="preserve">    logo: user.avatar || '',</w:t>
        <w:br/>
        <w:t xml:space="preserve">    authType: user.auth_type || '',</w:t>
        <w:br/>
        <w:t xml:space="preserve">    persistent: rememberMe,</w:t>
        <w:br/>
        <w:t xml:space="preserve">    expiresAt: Date.now() + expiresInMs,</w:t>
        <w:br/>
        <w:t xml:space="preserve">  };</w:t>
        <w:br/>
        <w:t>}</w:t>
        <w:br/>
        <w:br/>
        <w:t>export function buildFtAuthFromCheckResponse(</w:t>
        <w:br/>
        <w:t xml:space="preserve">  data: CheckSessionResponse,</w:t>
        <w:br/>
        <w:t xml:space="preserve">  previous?: FtAuthRecord | null,</w:t>
        <w:br/>
        <w:t>): FtAuthRecord {</w:t>
        <w:br/>
        <w:t xml:space="preserve">  const user = data.user_info ?? {};</w:t>
        <w:br/>
        <w:t xml:space="preserve">  const rememberMe = previous?.persistent ?? true;</w:t>
        <w:br/>
        <w:t xml:space="preserve">  const expiresInMs =</w:t>
        <w:br/>
        <w:t xml:space="preserve">    Number(data.expires_in) &gt; 0</w:t>
        <w:br/>
        <w:t xml:space="preserve">      ? Number(data.expires_in) * 1000</w:t>
        <w:br/>
        <w:t xml:space="preserve">      : rememberMe</w:t>
        <w:br/>
        <w:t xml:space="preserve">        ? PERSISTENT_AUTH_MS</w:t>
        <w:br/>
        <w:t xml:space="preserve">        : SESSION_AUTH_MS;</w:t>
        <w:br/>
        <w:t xml:space="preserve">  const username = user.username || previous?.username || '';</w:t>
        <w:br/>
        <w:br/>
        <w:t xml:space="preserve">  return {</w:t>
        <w:br/>
        <w:t xml:space="preserve">    userId: user.openid || previous?.userId || '',</w:t>
        <w:br/>
        <w:t xml:space="preserve">    token: data.token || previous?.token || '',</w:t>
        <w:br/>
        <w:t xml:space="preserve">    hasUsername: Boolean(username),</w:t>
        <w:br/>
        <w:t xml:space="preserve">    username,</w:t>
        <w:br/>
        <w:t xml:space="preserve">    name: username,</w:t>
        <w:br/>
        <w:t xml:space="preserve">    phone: user.phone || previous?.phone || '',</w:t>
        <w:br/>
        <w:t xml:space="preserve">    logo: user.avatar || previous?.logo || '',</w:t>
        <w:br/>
        <w:t xml:space="preserve">    authType: previous?.authType || '',</w:t>
        <w:br/>
        <w:t xml:space="preserve">    persistent: rememberMe,</w:t>
        <w:br/>
        <w:t xml:space="preserve">    expiresAt: Date.now() + expiresInMs,</w:t>
        <w:br/>
        <w:t xml:space="preserve">  };</w:t>
        <w:br/>
        <w:t>}</w:t>
        <w:br/>
        <w:br/>
        <w:t>export function mergeAuthRecord(</w:t>
        <w:br/>
        <w:t xml:space="preserve">  base: FtAuthRecord,</w:t>
        <w:br/>
        <w:t xml:space="preserve">  patch: Partial&lt;FtAuthRecord&gt;,</w:t>
        <w:br/>
        <w:t>): FtAuthRecord {</w:t>
        <w:br/>
        <w:t xml:space="preserve">  return { ...base, ...patch };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src/lib/auth/storage.ts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Platform } from 'react-native';</w:t>
        <w:br/>
        <w:t>import * as SecureStore from 'expo-secure-store';</w:t>
        <w:br/>
        <w:br/>
        <w:t>import { defaultAsyncStorage, type KeyValueStorage } from '@/lib/storage/asyncStorage';</w:t>
        <w:br/>
        <w:br/>
        <w:t>import type { FtAuthRecord } from './types';</w:t>
        <w:br/>
        <w:t>import {</w:t>
        <w:br/>
        <w:t xml:space="preserve">  clearFtAuthFromStores,</w:t>
        <w:br/>
        <w:t xml:space="preserve">  getFtAuthFromStores,</w:t>
        <w:br/>
        <w:t xml:space="preserve">  setFtAuthToStores,</w:t>
        <w:br/>
        <w:t xml:space="preserve">  type TokenStore,</w:t>
        <w:br/>
        <w:t>} from './storageCore';</w:t>
        <w:br/>
        <w:br/>
        <w:t>const FT_AUTH_TOKEN_KEY = 'ft_auth_token';</w:t>
        <w:br/>
        <w:t>const FT_AUTH_PROFILE_KEY = 'ft_auth_profile';</w:t>
        <w:br/>
        <w:br/>
        <w:t>function createTokenStore(storage: KeyValueStorage = defaultAsyncStorage): TokenStore {</w:t>
        <w:br/>
        <w:t xml:space="preserve">  if (Platform.OS === 'web') {</w:t>
        <w:br/>
        <w:t xml:space="preserve">    return {</w:t>
        <w:br/>
        <w:t xml:space="preserve">      get: () =&gt; storage.getItem(FT_AUTH_TOKEN_KEY),</w:t>
        <w:br/>
        <w:t xml:space="preserve">      set: async (value) =&gt; {</w:t>
        <w:br/>
        <w:t xml:space="preserve">        if (value) {</w:t>
        <w:br/>
        <w:t xml:space="preserve">          await storage.setItem(FT_AUTH_TOKEN_KEY, value);</w:t>
        <w:br/>
        <w:t xml:space="preserve">          return;</w:t>
        <w:br/>
        <w:t xml:space="preserve">        }</w:t>
        <w:br/>
        <w:t xml:space="preserve">        await storage.removeItem(FT_AUTH_TOKEN_KEY);</w:t>
        <w:br/>
        <w:t xml:space="preserve">      },</w:t>
        <w:br/>
        <w:t xml:space="preserve">    };</w:t>
        <w:br/>
        <w:t xml:space="preserve">  }</w:t>
        <w:br/>
        <w:br/>
        <w:t xml:space="preserve">  return {</w:t>
        <w:br/>
        <w:t xml:space="preserve">    get: async () =&gt; {</w:t>
        <w:br/>
        <w:t xml:space="preserve">      try {</w:t>
        <w:br/>
        <w:t xml:space="preserve">        return await SecureStore.getItemAsync(FT_AUTH_TOKEN_KEY);</w:t>
        <w:br/>
        <w:t xml:space="preserve">      } catch {</w:t>
        <w:br/>
        <w:t xml:space="preserve">        return storage.getItem(FT_AUTH_TOKEN_KEY);</w:t>
        <w:br/>
        <w:t xml:space="preserve">      }</w:t>
        <w:br/>
        <w:t xml:space="preserve">    },</w:t>
        <w:br/>
        <w:t xml:space="preserve">    set: async (value) =&gt; {</w:t>
        <w:br/>
        <w:t xml:space="preserve">      if (!value) {</w:t>
        <w:br/>
        <w:t xml:space="preserve">        try {</w:t>
        <w:br/>
        <w:t xml:space="preserve">          await SecureStore.deleteItemAsync(FT_AUTH_TOKEN_KEY);</w:t>
        <w:br/>
        <w:t xml:space="preserve">        } catch {</w:t>
        <w:br/>
        <w:t xml:space="preserve">          // fall through</w:t>
        <w:br/>
        <w:t xml:space="preserve">        }</w:t>
        <w:br/>
        <w:t xml:space="preserve">        await storage.removeItem(FT_AUTH_TOKEN_KEY);</w:t>
        <w:br/>
        <w:t xml:space="preserve">        return;</w:t>
        <w:br/>
        <w:t xml:space="preserve">      }</w:t>
        <w:br/>
        <w:br/>
        <w:t xml:space="preserve">      try {</w:t>
        <w:br/>
        <w:t xml:space="preserve">        await SecureStore.setItemAsync(FT_AUTH_TOKEN_KEY, value);</w:t>
        <w:br/>
        <w:t xml:space="preserve">      } catch {</w:t>
        <w:br/>
        <w:t xml:space="preserve">        await storage.setItem(FT_AUTH_TOKEN_KEY, value);</w:t>
        <w:br/>
        <w:t xml:space="preserve">      }</w:t>
        <w:br/>
        <w:t xml:space="preserve">    },</w:t>
        <w:br/>
        <w:t xml:space="preserve">  };</w:t>
        <w:br/>
        <w:t>}</w:t>
        <w:br/>
        <w:br/>
        <w:t>export async function getFtAuth(</w:t>
        <w:br/>
        <w:t xml:space="preserve">  storage: KeyValueStorage = defaultAsyncStorage,</w:t>
        <w:br/>
        <w:t>): Promise&lt;FtAuthRecord | null&gt; {</w:t>
        <w:br/>
        <w:t xml:space="preserve">  return getFtAuthFromStores(createTokenStore(storage), storage);</w:t>
        <w:br/>
        <w:t>}</w:t>
        <w:br/>
        <w:br/>
        <w:t>export async function setFtAuth(</w:t>
        <w:br/>
        <w:t xml:space="preserve">  auth: FtAuthRecord,</w:t>
        <w:br/>
        <w:t xml:space="preserve">  storage: KeyValueStorage = defaultAsyncStorage,</w:t>
        <w:br/>
        <w:t>): Promise&lt;void&gt; {</w:t>
        <w:br/>
        <w:t xml:space="preserve">  await setFtAuthToStores(auth, createTokenStore(storage), storage);</w:t>
        <w:br/>
        <w:t>}</w:t>
        <w:br/>
        <w:br/>
        <w:t>export async function clearFtAuth(</w:t>
        <w:br/>
        <w:t xml:space="preserve">  storage: KeyValueStorage = defaultAsyncStorage,</w:t>
        <w:br/>
        <w:t>): Promise&lt;void&gt; {</w:t>
        <w:br/>
        <w:t xml:space="preserve">  await clearFtAuthFromStores(createTokenStore(storage), storage);</w:t>
        <w:br/>
        <w:t>}</w:t>
        <w:br/>
        <w:br/>
        <w:t>export { FT_AUTH_PROFILE_KEY, FT_AUTH_TOKEN_KEY };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src/lib/auth/storageCore.ts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type { KeyValueStorage } from '@/lib/storage/asyncStorage';</w:t>
        <w:br/>
        <w:br/>
        <w:t>import { isAuthExpired, parseFtAuthProfile, type FtAuthRecord } from './types';</w:t>
        <w:br/>
        <w:br/>
        <w:t>export type TokenStore = {</w:t>
        <w:br/>
        <w:t xml:space="preserve">  get: () =&gt; Promise&lt;string | null&gt;;</w:t>
        <w:br/>
        <w:t xml:space="preserve">  set: (value: string | null) =&gt; Promise&lt;void&gt;;</w:t>
        <w:br/>
        <w:t>};</w:t>
        <w:br/>
        <w:br/>
        <w:t>export async function getFtAuthFromStores(</w:t>
        <w:br/>
        <w:t xml:space="preserve">  tokenStore: TokenStore,</w:t>
        <w:br/>
        <w:t xml:space="preserve">  profileStorage: KeyValueStorage,</w:t>
        <w:br/>
        <w:t>): Promise&lt;FtAuthRecord | null&gt; {</w:t>
        <w:br/>
        <w:t xml:space="preserve">  const [token, profileRaw] = await Promise.all([</w:t>
        <w:br/>
        <w:t xml:space="preserve">    tokenStore.get(),</w:t>
        <w:br/>
        <w:t xml:space="preserve">    profileStorage.getItem('ft_auth_profile'),</w:t>
        <w:br/>
        <w:t xml:space="preserve">  ]);</w:t>
        <w:br/>
        <w:br/>
        <w:t xml:space="preserve">  const profile = parseFtAuthProfile(profileRaw);</w:t>
        <w:br/>
        <w:t xml:space="preserve">  if (!profile &amp;&amp; !token) {</w:t>
        <w:br/>
        <w:t xml:space="preserve">    return null;</w:t>
        <w:br/>
        <w:t xml:space="preserve">  }</w:t>
        <w:br/>
        <w:br/>
        <w:t xml:space="preserve">  const auth: FtAuthRecord = {</w:t>
        <w:br/>
        <w:t xml:space="preserve">    ...profile,</w:t>
        <w:br/>
        <w:t xml:space="preserve">    token: token ?? undefined,</w:t>
        <w:br/>
        <w:t xml:space="preserve">  };</w:t>
        <w:br/>
        <w:br/>
        <w:t xml:space="preserve">  if (isAuthExpired(auth)) {</w:t>
        <w:br/>
        <w:t xml:space="preserve">    await clearFtAuthFromStores(tokenStore, profileStorage);</w:t>
        <w:br/>
        <w:t xml:space="preserve">    return null;</w:t>
        <w:br/>
        <w:t xml:space="preserve">  }</w:t>
        <w:br/>
        <w:br/>
        <w:t xml:space="preserve">  return auth;</w:t>
        <w:br/>
        <w:t>}</w:t>
        <w:br/>
        <w:br/>
        <w:t>export async function setFtAuthToStores(</w:t>
        <w:br/>
        <w:t xml:space="preserve">  auth: FtAuthRecord,</w:t>
        <w:br/>
        <w:t xml:space="preserve">  tokenStore: TokenStore,</w:t>
        <w:br/>
        <w:t xml:space="preserve">  profileStorage: KeyValueStorage,</w:t>
        <w:br/>
        <w:t>): Promise&lt;void&gt; {</w:t>
        <w:br/>
        <w:t xml:space="preserve">  const { token, ...profile } = auth;</w:t>
        <w:br/>
        <w:br/>
        <w:t xml:space="preserve">  await Promise.all([</w:t>
        <w:br/>
        <w:t xml:space="preserve">    tokenStore.set(token ?? null),</w:t>
        <w:br/>
        <w:t xml:space="preserve">    profileStorage.setItem('ft_auth_profile', JSON.stringify(profile)),</w:t>
        <w:br/>
        <w:t xml:space="preserve">  ]);</w:t>
        <w:br/>
        <w:t>}</w:t>
        <w:br/>
        <w:br/>
        <w:t>export async function clearFtAuthFromStores(</w:t>
        <w:br/>
        <w:t xml:space="preserve">  tokenStore: TokenStore,</w:t>
        <w:br/>
        <w:t xml:space="preserve">  profileStorage: KeyValueStorage,</w:t>
        <w:br/>
        <w:t>): Promise&lt;void&gt; {</w:t>
        <w:br/>
        <w:t xml:space="preserve">  await Promise.all([tokenStore.set(null), profileStorage.removeItem('ft_auth_profile')]);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src/lib/device/deviceId.ts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defaultAsyncStorage, type KeyValueStorage } from '@/lib/storage/asyncStorage';</w:t>
        <w:br/>
        <w:br/>
        <w:t>const DEVICE_ID_KEY = 'funtalk-device-id';</w:t>
        <w:br/>
        <w:br/>
        <w:t>function randomHex(length: number): string {</w:t>
        <w:br/>
        <w:t xml:space="preserve">  let value = '';</w:t>
        <w:br/>
        <w:t xml:space="preserve">  for (let index = 0; index &lt; length; index += 1) {</w:t>
        <w:br/>
        <w:t xml:space="preserve">    value += Math.floor(Math.random() * 16).toString(16);</w:t>
        <w:br/>
        <w:t xml:space="preserve">  }</w:t>
        <w:br/>
        <w:t xml:space="preserve">  return value;</w:t>
        <w:br/>
        <w:t>}</w:t>
        <w:br/>
        <w:br/>
        <w:t>function createDeviceId(): string {</w:t>
        <w:br/>
        <w:t xml:space="preserve">  return [</w:t>
        <w:br/>
        <w:t xml:space="preserve">    Date.now().toString(16),</w:t>
        <w:br/>
        <w:t xml:space="preserve">    randomHex(8),</w:t>
        <w:br/>
        <w:t xml:space="preserve">    randomHex(8),</w:t>
        <w:br/>
        <w:t xml:space="preserve">    randomHex(8),</w:t>
        <w:br/>
        <w:t xml:space="preserve">  ].join('-');</w:t>
        <w:br/>
        <w:t>}</w:t>
        <w:br/>
        <w:br/>
        <w:t>export async function getDeviceID(</w:t>
        <w:br/>
        <w:t xml:space="preserve">  storage: KeyValueStorage = defaultAsyncStorage,</w:t>
        <w:br/>
        <w:t>): Promise&lt;string&gt; {</w:t>
        <w:br/>
        <w:t xml:space="preserve">  const existing = await storage.getItem(DEVICE_ID_KEY);</w:t>
        <w:br/>
        <w:t xml:space="preserve">  if (existing) {</w:t>
        <w:br/>
        <w:t xml:space="preserve">    return existing;</w:t>
        <w:br/>
        <w:t xml:space="preserve">  }</w:t>
        <w:br/>
        <w:br/>
        <w:t xml:space="preserve">  const deviceId = createDeviceId();</w:t>
        <w:br/>
        <w:t xml:space="preserve">  await storage.setItem(DEVICE_ID_KEY, deviceId);</w:t>
        <w:br/>
        <w:t xml:space="preserve">  return deviceId;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src/lib/env.ts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Constants from 'expo-constants';</w:t>
        <w:br/>
        <w:t>import * as Device from 'expo-device';</w:t>
        <w:br/>
        <w:t>import { Platform } from 'react-native';</w:t>
        <w:br/>
        <w:br/>
        <w:t>import { rewriteHostForRuntime } from '@/lib/devHost';</w:t>
        <w:br/>
        <w:br/>
        <w:t>const DEFAULT_API_HOST = 'http://localhost:9000';</w:t>
        <w:br/>
        <w:t>const DEFAULT_WEB_BASE_URL = 'http://localhost:19001';</w:t>
        <w:br/>
        <w:t>const DEFAULT_OSS_BASE_URL = 'https://fun-talk-file.oss-cn-beijing.aliyuncs.com';</w:t>
        <w:br/>
        <w:t>const DEFAULT_WECHAT_APP_ID = 'wx4f3da33035cc1d14';</w:t>
        <w:br/>
        <w:t>const DEFAULT_WECHAT_UNIVERSAL_LINK = 'https://ai-fun-talk.com/app/';</w:t>
        <w:br/>
        <w:br/>
        <w:t>type PublicEnvKey =</w:t>
        <w:br/>
        <w:t xml:space="preserve">  | 'EXPO_PUBLIC_API_HOST'</w:t>
        <w:br/>
        <w:t xml:space="preserve">  | 'EXPO_PUBLIC_WEB_BASE_URL'</w:t>
        <w:br/>
        <w:t xml:space="preserve">  | 'EXPO_PUBLIC_ASSET_BASE_URL'</w:t>
        <w:br/>
        <w:t xml:space="preserve">  | 'EXPO_PUBLIC_OSS_BASE_URL'</w:t>
        <w:br/>
        <w:t xml:space="preserve">  | 'EXPO_PUBLIC_WECHAT_APP_ID'</w:t>
        <w:br/>
        <w:t xml:space="preserve">  | 'EXPO_PUBLIC_WECHAT_UNIVERSAL_LINK';</w:t>
        <w:br/>
        <w:br/>
        <w:t>function readProcessEnv(key: PublicEnvKey): string | undefined {</w:t>
        <w:br/>
        <w:t xml:space="preserve">  switch (key) {</w:t>
        <w:br/>
        <w:t xml:space="preserve">    case 'EXPO_PUBLIC_API_HOST':</w:t>
        <w:br/>
        <w:t xml:space="preserve">      return process.env.EXPO_PUBLIC_API_HOST;</w:t>
        <w:br/>
        <w:t xml:space="preserve">    case 'EXPO_PUBLIC_WEB_BASE_URL':</w:t>
        <w:br/>
        <w:t xml:space="preserve">      return process.env.EXPO_PUBLIC_WEB_BASE_URL;</w:t>
        <w:br/>
        <w:t xml:space="preserve">    case 'EXPO_PUBLIC_ASSET_BASE_URL':</w:t>
        <w:br/>
        <w:t xml:space="preserve">      return process.env.EXPO_PUBLIC_ASSET_BASE_URL;</w:t>
        <w:br/>
        <w:t xml:space="preserve">    case 'EXPO_PUBLIC_OSS_BASE_URL':</w:t>
        <w:br/>
        <w:t xml:space="preserve">      return process.env.EXPO_PUBLIC_OSS_BASE_URL;</w:t>
        <w:br/>
        <w:t xml:space="preserve">    case 'EXPO_PUBLIC_WECHAT_APP_ID':</w:t>
        <w:br/>
        <w:t xml:space="preserve">      return process.env.EXPO_PUBLIC_WECHAT_APP_ID;</w:t>
        <w:br/>
        <w:t xml:space="preserve">    case 'EXPO_PUBLIC_WECHAT_UNIVERSAL_LINK':</w:t>
        <w:br/>
        <w:t xml:space="preserve">      return process.env.EXPO_PUBLIC_WECHAT_UNIVERSAL_LINK;</w:t>
        <w:br/>
        <w:t xml:space="preserve">  }</w:t>
        <w:br/>
        <w:t>}</w:t>
        <w:br/>
        <w:br/>
        <w:t>function readPublicEnv(key: PublicEnvKey): string | undefined {</w:t>
        <w:br/>
        <w:t xml:space="preserve">  const fromProcess = readProcessEnv(key);</w:t>
        <w:br/>
        <w:t xml:space="preserve">  if (fromProcess) {</w:t>
        <w:br/>
        <w:t xml:space="preserve">    return fromProcess;</w:t>
        <w:br/>
        <w:t xml:space="preserve">  }</w:t>
        <w:br/>
        <w:br/>
        <w:t xml:space="preserve">  const extra = Constants.expoConfig?.extra;</w:t>
        <w:br/>
        <w:t xml:space="preserve">  if (extra &amp;&amp; typeof extra[key] === 'string') {</w:t>
        <w:br/>
        <w:t xml:space="preserve">    return extra[key];</w:t>
        <w:br/>
        <w:t xml:space="preserve">  }</w:t>
        <w:br/>
        <w:br/>
        <w:t xml:space="preserve">  return undefined;</w:t>
        <w:br/>
        <w:t>}</w:t>
        <w:br/>
        <w:br/>
        <w:t>function resolveRuntimeHost(configured: string | undefined, fallback: string): string {</w:t>
        <w:br/>
        <w:t xml:space="preserve">  const host = configured ?? fallback;</w:t>
        <w:br/>
        <w:t xml:space="preserve">  return rewriteHostForRuntime(host, Platform.OS, Device.isDevice);</w:t>
        <w:br/>
        <w:t>}</w:t>
        <w:br/>
        <w:br/>
        <w:t>export function getApiHost(): string {</w:t>
        <w:br/>
        <w:t xml:space="preserve">  return resolveRuntimeHost(readPublicEnv('EXPO_PUBLIC_API_HOST'), DEFAULT_API_HOST);</w:t>
        <w:br/>
        <w:t>}</w:t>
        <w:br/>
        <w:br/>
        <w:t>export function getWebBaseUrl(): string {</w:t>
        <w:br/>
        <w:t xml:space="preserve">  return resolveRuntimeHost(readPublicEnv('EXPO_PUBLIC_WEB_BASE_URL'), DEFAULT_WEB_BASE_URL);</w:t>
        <w:br/>
        <w:t>}</w:t>
        <w:br/>
        <w:br/>
        <w:t>export function getAssetBaseUrl(): string {</w:t>
        <w:br/>
        <w:t xml:space="preserve">  return readPublicEnv('EXPO_PUBLIC_ASSET_BASE_URL') ?? getWebBaseUrl();</w:t>
        <w:br/>
        <w:t>}</w:t>
        <w:br/>
        <w:br/>
        <w:t>export function getOssBaseUrl(): string {</w:t>
        <w:br/>
        <w:t xml:space="preserve">  return readPublicEnv('EXPO_PUBLIC_OSS_BASE_URL') ?? DEFAULT_OSS_BASE_URL;</w:t>
        <w:br/>
        <w:t>}</w:t>
        <w:br/>
        <w:br/>
        <w:t>export function getWechatAppId(): string {</w:t>
        <w:br/>
        <w:t xml:space="preserve">  return readPublicEnv('EXPO_PUBLIC_WECHAT_APP_ID') ?? DEFAULT_WECHAT_APP_ID;</w:t>
        <w:br/>
        <w:t>}</w:t>
        <w:br/>
        <w:br/>
        <w:t>export function getWechatUniversalLink(): string {</w:t>
        <w:br/>
        <w:t xml:space="preserve">  return readPublicEnv('EXPO_PUBLIC_WECHAT_UNIVERSAL_LINK') ?? DEFAULT_WECHAT_UNIVERSAL_LINK;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src/shared/courseHomeMap.ts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export const MAP_WIDTH = 3325;</w:t>
        <w:br/>
        <w:t>export const MAP_SEGMENT_HEIGHT = 2155;</w:t>
        <w:br/>
        <w:t>export const PUBLISHED_LESSON_STATUS = 1;</w:t>
        <w:br/>
        <w:br/>
        <w:t>export type CourseHomeLesson = {</w:t>
        <w:br/>
        <w:t xml:space="preserve">  id: number;</w:t>
        <w:br/>
        <w:t xml:space="preserve">  lesson_key?: string;</w:t>
        <w:br/>
        <w:t xml:space="preserve">  title?: string;</w:t>
        <w:br/>
        <w:t xml:space="preserve">  description?: string;</w:t>
        <w:br/>
        <w:t xml:space="preserve">  status?: number;</w:t>
        <w:br/>
        <w:t>};</w:t>
        <w:br/>
        <w:br/>
        <w:t>export type CourseMapNode = {</w:t>
        <w:br/>
        <w:t xml:space="preserve">  number: number;</w:t>
        <w:br/>
        <w:t xml:space="preserve">  lessonId: string;</w:t>
        <w:br/>
        <w:t xml:space="preserve">  title: string;</w:t>
        <w:br/>
        <w:t xml:space="preserve">  x: number;</w:t>
        <w:br/>
        <w:t xml:space="preserve">  y: number;</w:t>
        <w:br/>
        <w:t>};</w:t>
        <w:br/>
        <w:br/>
        <w:t>const BASE_COURSE_POSITIONS: { x: number; y: number }[] = [</w:t>
        <w:br/>
        <w:t xml:space="preserve">  { x: 925, y: 700 },</w:t>
        <w:br/>
        <w:t xml:space="preserve">  { x: 1210, y: 760 },</w:t>
        <w:br/>
        <w:t xml:space="preserve">  { x: 1510, y: 790 },</w:t>
        <w:br/>
        <w:t xml:space="preserve">  { x: 1810, y: 700 },</w:t>
        <w:br/>
        <w:t xml:space="preserve">  { x: 2100, y: 610 },</w:t>
        <w:br/>
        <w:t xml:space="preserve">  { x: 2380, y: 605 },</w:t>
        <w:br/>
        <w:t xml:space="preserve">  { x: 2570, y: 850 },</w:t>
        <w:br/>
        <w:t xml:space="preserve">  { x: 2540, y: 1150 },</w:t>
        <w:br/>
        <w:t xml:space="preserve">  { x: 2390, y: 1405 },</w:t>
        <w:br/>
        <w:t xml:space="preserve">  { x: 2115, y: 1390 },</w:t>
        <w:br/>
        <w:t xml:space="preserve">  { x: 1905, y: 1365 },</w:t>
        <w:br/>
        <w:t xml:space="preserve">  { x: 1570, y: 1480 },</w:t>
        <w:br/>
        <w:t xml:space="preserve">  { x: 1320, y: 1530 },</w:t>
        <w:br/>
        <w:t xml:space="preserve">  { x: 1040, y: 1460 },</w:t>
        <w:br/>
        <w:t xml:space="preserve">  { x: 755, y: 1510 },</w:t>
        <w:br/>
        <w:t xml:space="preserve">  { x: 730, y: 1800 },</w:t>
        <w:br/>
        <w:t xml:space="preserve">  { x: 885, y: 2050 },</w:t>
        <w:br/>
        <w:t xml:space="preserve">  { x: 1160, y: 2080 },</w:t>
        <w:br/>
        <w:t xml:space="preserve">  { x: 1455, y: 2025 },</w:t>
        <w:br/>
        <w:t xml:space="preserve">  { x: 1710, y: 1950 },</w:t>
        <w:br/>
        <w:t xml:space="preserve">  { x: 2020, y: 1950 },</w:t>
        <w:br/>
        <w:t xml:space="preserve">  { x: 2300, y: 2050 },</w:t>
        <w:br/>
        <w:t xml:space="preserve">  { x: 2575, y: 1940 },</w:t>
        <w:br/>
        <w:t>];</w:t>
        <w:br/>
        <w:br/>
        <w:t>export function getPublishedLessons(lessons: CourseHomeLesson[]): CourseHomeLesson[] {</w:t>
        <w:br/>
        <w:t xml:space="preserve">  return lessons</w:t>
        <w:br/>
        <w:t xml:space="preserve">    .filter((lesson) =&gt; lesson.status === PUBLISHED_LESSON_STATUS)</w:t>
        <w:br/>
        <w:t xml:space="preserve">    .sort((left, right) =&gt; left.id - right.id);</w:t>
        <w:br/>
        <w:t>}</w:t>
        <w:br/>
        <w:br/>
        <w:t>export function getCoursePosition(courseIndex: number): { x: number; y: number } {</w:t>
        <w:br/>
        <w:t xml:space="preserve">  const cycle = Math.floor(courseIndex / BASE_COURSE_POSITIONS.length);</w:t>
        <w:br/>
        <w:t xml:space="preserve">  const base = BASE_COURSE_POSITIONS[courseIndex % BASE_COURSE_POSITIONS.length];</w:t>
        <w:br/>
        <w:t xml:space="preserve">  return {</w:t>
        <w:br/>
        <w:t xml:space="preserve">    x: base.x,</w:t>
        <w:br/>
        <w:t xml:space="preserve">    y: base.y + cycle * MAP_SEGMENT_HEIGHT,</w:t>
        <w:br/>
        <w:t xml:space="preserve">  };</w:t>
        <w:br/>
        <w:t>}</w:t>
        <w:br/>
        <w:br/>
        <w:t>export function getCourseMapHeight(totalCourses: number): number {</w:t>
        <w:br/>
        <w:t xml:space="preserve">  if (totalCourses &lt;= 0) {</w:t>
        <w:br/>
        <w:t xml:space="preserve">    return MAP_SEGMENT_HEIGHT;</w:t>
        <w:br/>
        <w:t xml:space="preserve">  }</w:t>
        <w:br/>
        <w:t xml:space="preserve">  return Math.ceil(totalCourses / BASE_COURSE_POSITIONS.length) * MAP_SEGMENT_HEIGHT;</w:t>
        <w:br/>
        <w:t>}</w:t>
        <w:br/>
        <w:br/>
        <w:t>export function getCourseMapSegmentCount(totalCourses: number): number {</w:t>
        <w:br/>
        <w:t xml:space="preserve">  if (totalCourses &lt;= 0) {</w:t>
        <w:br/>
        <w:t xml:space="preserve">    return 1;</w:t>
        <w:br/>
        <w:t xml:space="preserve">  }</w:t>
        <w:br/>
        <w:t xml:space="preserve">  return Math.ceil(totalCourses / BASE_COURSE_POSITIONS.length);</w:t>
        <w:br/>
        <w:t>}</w:t>
        <w:br/>
        <w:br/>
        <w:t>export function buildCourseMapNodes(</w:t>
        <w:br/>
        <w:t xml:space="preserve">  lessons: CourseHomeLesson[],</w:t>
        <w:br/>
        <w:t xml:space="preserve">  totalCourses: number,</w:t>
        <w:br/>
        <w:t>): CourseMapNode[] {</w:t>
        <w:br/>
        <w:t xml:space="preserve">  return Array.from({ length: totalCourses }, (_, index) =&gt; {</w:t>
        <w:br/>
        <w:t xml:space="preserve">    const number = index + 1;</w:t>
        <w:br/>
        <w:t xml:space="preserve">    const position = getCoursePosition(index);</w:t>
        <w:br/>
        <w:t xml:space="preserve">    const lesson = lessons[index];</w:t>
        <w:br/>
        <w:t xml:space="preserve">    return {</w:t>
        <w:br/>
        <w:t xml:space="preserve">      number,</w:t>
        <w:br/>
        <w:t xml:space="preserve">      lessonId: String(number),</w:t>
        <w:br/>
        <w:t xml:space="preserve">      title: lesson?.title || `课程 ${number}`,</w:t>
        <w:br/>
        <w:t xml:space="preserve">      x: position.x,</w:t>
        <w:br/>
        <w:t xml:space="preserve">      y: position.y,</w:t>
        <w:br/>
        <w:t xml:space="preserve">    };</w:t>
        <w:br/>
        <w:t xml:space="preserve">  });</w:t>
        <w:br/>
        <w:t>}</w:t>
        <w:br/>
        <w:br/>
        <w:t>export function getCourseButtonImage(completed: boolean): string {</w:t>
        <w:br/>
        <w:t xml:space="preserve">  return completed</w:t>
        <w:br/>
        <w:t xml:space="preserve">    ? '/images/home/button-green.png'</w:t>
        <w:br/>
        <w:t xml:space="preserve">    : '/images/home/button-grey.png';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src/shared/courseHomeProgress.ts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type { ApiClient } from '@/lib/api/client';</w:t>
        <w:br/>
        <w:t>import type { KeyValueStorage } from '@/lib/storage/asyncStorage';</w:t>
        <w:br/>
        <w:t>import { defaultAsyncStorage } from '@/lib/storage/asyncStorage';</w:t>
        <w:br/>
        <w:br/>
        <w:t>export const COURSE_HOME_PROGRESS_KEY = 'fun-talk-course-home-progress-v1';</w:t>
        <w:br/>
        <w:t>export const FALLBACK_TOTAL_COURSES = 23;</w:t>
        <w:br/>
        <w:br/>
        <w:t>export type CourseProgress = {</w:t>
        <w:br/>
        <w:t xml:space="preserve">  completedCourseNumbers: number[];</w:t>
        <w:br/>
        <w:t xml:space="preserve">  currentCourseNumber: number;</w:t>
        <w:br/>
        <w:t>};</w:t>
        <w:br/>
        <w:br/>
        <w:t>type CourseProgressApiResponse = {</w:t>
        <w:br/>
        <w:t xml:space="preserve">  completed_course_numbers?: number[];</w:t>
        <w:br/>
        <w:t xml:space="preserve">  current_course_number?: number;</w:t>
        <w:br/>
        <w:t>};</w:t>
        <w:br/>
        <w:br/>
        <w:t>export function parseStoredCourseProgress(</w:t>
        <w:br/>
        <w:t xml:space="preserve">  raw: string | null,</w:t>
        <w:br/>
        <w:t xml:space="preserve">  total: number,</w:t>
        <w:br/>
        <w:t>): CourseProgress {</w:t>
        <w:br/>
        <w:t xml:space="preserve">  try {</w:t>
        <w:br/>
        <w:t xml:space="preserve">    const parsed = JSON.parse(raw || '{}') as Partial&lt;CourseProgress&gt;;</w:t>
        <w:br/>
        <w:t xml:space="preserve">    const completed = Array.from(</w:t>
        <w:br/>
        <w:t xml:space="preserve">      new Set(</w:t>
        <w:br/>
        <w:t xml:space="preserve">        (parsed.completedCourseNumbers || [])</w:t>
        <w:br/>
        <w:t xml:space="preserve">          .map((value) =&gt; Number(value))</w:t>
        <w:br/>
        <w:t xml:space="preserve">          .filter((value) =&gt; Number.isInteger(value) &amp;&amp; value &gt;= 1 &amp;&amp; value &lt;= total),</w:t>
        <w:br/>
        <w:t xml:space="preserve">      ),</w:t>
        <w:br/>
        <w:t xml:space="preserve">    ).sort((a, b) =&gt; a - b);</w:t>
        <w:br/>
        <w:t xml:space="preserve">    const firstOpen = Math.min(total, completed.length + 1);</w:t>
        <w:br/>
        <w:t xml:space="preserve">    const requestedCurrent = Number(parsed.currentCourseNumber);</w:t>
        <w:br/>
        <w:t xml:space="preserve">    const current =</w:t>
        <w:br/>
        <w:t xml:space="preserve">      Number.isInteger(requestedCurrent) &amp;&amp; requestedCurrent &gt;= 1 &amp;&amp; requestedCurrent &lt;= total</w:t>
        <w:br/>
        <w:t xml:space="preserve">        ? requestedCurrent</w:t>
        <w:br/>
        <w:t xml:space="preserve">        : firstOpen;</w:t>
        <w:br/>
        <w:t xml:space="preserve">    return { completedCourseNumbers: completed, currentCourseNumber: current };</w:t>
        <w:br/>
        <w:t xml:space="preserve">  } catch {</w:t>
        <w:br/>
        <w:t xml:space="preserve">    return { completedCourseNumbers: [], currentCourseNumber: 1 };</w:t>
        <w:br/>
        <w:t xml:space="preserve">  }</w:t>
        <w:br/>
        <w:t>}</w:t>
        <w:br/>
        <w:br/>
        <w:t>export function buildCompletedCourseProgress(</w:t>
        <w:br/>
        <w:t xml:space="preserve">  courseNumber: number,</w:t>
        <w:br/>
        <w:t xml:space="preserve">  total = FALLBACK_TOTAL_COURSES,</w:t>
        <w:br/>
        <w:t xml:space="preserve">  previous?: CourseProgress,</w:t>
        <w:br/>
        <w:t>): CourseProgress {</w:t>
        <w:br/>
        <w:t xml:space="preserve">  const progress = previous ?? parseStoredCourseProgress(null, total);</w:t>
        <w:br/>
        <w:t xml:space="preserve">  const completedCourseNumbers = Array.from(</w:t>
        <w:br/>
        <w:t xml:space="preserve">    new Set([...progress.completedCourseNumbers, courseNumber]),</w:t>
        <w:br/>
        <w:t xml:space="preserve">  )</w:t>
        <w:br/>
        <w:t xml:space="preserve">    .filter((value) =&gt; value &gt;= 1 &amp;&amp; value &lt;= total)</w:t>
        <w:br/>
        <w:t xml:space="preserve">    .sort((a, b) =&gt; a - b);</w:t>
        <w:br/>
        <w:t xml:space="preserve">  const nextCourse = Math.min(total, Math.max(courseNumber + 1, completedCourseNumbers.length + 1));</w:t>
        <w:br/>
        <w:t xml:space="preserve">  return {</w:t>
        <w:br/>
        <w:t xml:space="preserve">    completedCourseNumbers,</w:t>
        <w:br/>
        <w:t xml:space="preserve">    currentCourseNumber: nextCourse,</w:t>
        <w:br/>
        <w:t xml:space="preserve">  };</w:t>
        <w:br/>
        <w:t>}</w:t>
        <w:br/>
        <w:br/>
        <w:t>export function normalizeServerProgress(</w:t>
        <w:br/>
        <w:t xml:space="preserve">  payload: CourseProgressApiResponse,</w:t>
        <w:br/>
        <w:t xml:space="preserve">  total: number,</w:t>
        <w:br/>
        <w:t>): CourseProgress {</w:t>
        <w:br/>
        <w:t xml:space="preserve">  const completed = Array.from(</w:t>
        <w:br/>
        <w:t xml:space="preserve">    new Set(</w:t>
        <w:br/>
        <w:t xml:space="preserve">      (payload.completed_course_numbers || [])</w:t>
        <w:br/>
        <w:t xml:space="preserve">        .map((value) =&gt; Number(value))</w:t>
        <w:br/>
        <w:t xml:space="preserve">        .filter((value) =&gt; Number.isInteger(value) &amp;&amp; value &gt;= 1 &amp;&amp; value &lt;= total),</w:t>
        <w:br/>
        <w:t xml:space="preserve">    ),</w:t>
        <w:br/>
        <w:t xml:space="preserve">  ).sort((a, b) =&gt; a - b);</w:t>
        <w:br/>
        <w:t xml:space="preserve">  const requestedCurrent = Number(payload.current_course_number);</w:t>
        <w:br/>
        <w:t xml:space="preserve">  const current =</w:t>
        <w:br/>
        <w:t xml:space="preserve">    Number.isInteger(requestedCurrent) &amp;&amp; requestedCurrent &gt;= 1 &amp;&amp; requestedCurrent &lt;= total</w:t>
        <w:br/>
        <w:t xml:space="preserve">      ? requestedCurrent</w:t>
        <w:br/>
        <w:t xml:space="preserve">      : Math.min(total, completed.length + 1);</w:t>
        <w:br/>
        <w:t xml:space="preserve">  return { completedCourseNumbers: completed, currentCourseNumber: current };</w:t>
        <w:br/>
        <w:t>}</w:t>
        <w:br/>
        <w:br/>
        <w:t>export async function readCourseProgress(</w:t>
        <w:br/>
        <w:t xml:space="preserve">  total: number,</w:t>
        <w:br/>
        <w:t xml:space="preserve">  storage: KeyValueStorage = defaultAsyncStorage,</w:t>
        <w:br/>
        <w:t>): Promise&lt;CourseProgress&gt; {</w:t>
        <w:br/>
        <w:t xml:space="preserve">  const raw = await storage.getItem(COURSE_HOME_PROGRESS_KEY);</w:t>
        <w:br/>
        <w:t xml:space="preserve">  return parseStoredCourseProgress(raw, total);</w:t>
        <w:br/>
        <w:t>}</w:t>
        <w:br/>
        <w:br/>
        <w:t>export async function writeCourseProgress(</w:t>
        <w:br/>
        <w:t xml:space="preserve">  progress: CourseProgress,</w:t>
        <w:br/>
        <w:t xml:space="preserve">  storage: KeyValueStorage = defaultAsyncStorage,</w:t>
        <w:br/>
        <w:t>): Promise&lt;void&gt; {</w:t>
        <w:br/>
        <w:t xml:space="preserve">  await storage.setItem(COURSE_HOME_PROGRESS_KEY, JSON.stringify(progress));</w:t>
        <w:br/>
        <w:t>}</w:t>
        <w:br/>
        <w:br/>
        <w:t>export async function markCourseHomeCourseCompleted(</w:t>
        <w:br/>
        <w:t xml:space="preserve">  courseNumber: number,</w:t>
        <w:br/>
        <w:t xml:space="preserve">  total = FALLBACK_TOTAL_COURSES,</w:t>
        <w:br/>
        <w:t xml:space="preserve">  storage: KeyValueStorage = defaultAsyncStorage,</w:t>
        <w:br/>
        <w:t>): Promise&lt;CourseProgress&gt; {</w:t>
        <w:br/>
        <w:t xml:space="preserve">  const previous = await readCourseProgress(total, storage);</w:t>
        <w:br/>
        <w:t xml:space="preserve">  const progress = buildCompletedCourseProgress(courseNumber, total, previous);</w:t>
        <w:br/>
        <w:t xml:space="preserve">  await writeCourseProgress(progress, storage);</w:t>
        <w:br/>
        <w:t xml:space="preserve">  return progress;</w:t>
        <w:br/>
        <w:t>}</w:t>
        <w:br/>
        <w:br/>
        <w:t>export async function fetchCourseHomeProgress(</w:t>
        <w:br/>
        <w:t xml:space="preserve">  total: number,</w:t>
        <w:br/>
        <w:t xml:space="preserve">  apiClient: ApiClient,</w:t>
        <w:br/>
        <w:t xml:space="preserve">  storage: KeyValueStorage = defaultAsyncStorage,</w:t>
        <w:br/>
        <w:t>): Promise&lt;CourseProgress&gt; {</w:t>
        <w:br/>
        <w:t xml:space="preserve">  const params = new URLSearchParams({ total_courses: String(total) });</w:t>
        <w:br/>
        <w:t xml:space="preserve">  const response = await apiClient.get(`/api/v1/course_progress?${params.toString()}`);</w:t>
        <w:br/>
        <w:t xml:space="preserve">  if (!response.ok) {</w:t>
        <w:br/>
        <w:t xml:space="preserve">    throw new Error(`load course progress failed: ${response.status}`);</w:t>
        <w:br/>
        <w:t xml:space="preserve">  }</w:t>
        <w:br/>
        <w:br/>
        <w:t xml:space="preserve">  const progress = normalizeServerProgress(</w:t>
        <w:br/>
        <w:t xml:space="preserve">    (await response.json()) as CourseProgressApiResponse,</w:t>
        <w:br/>
        <w:t xml:space="preserve">    total,</w:t>
        <w:br/>
        <w:t xml:space="preserve">  );</w:t>
        <w:br/>
        <w:t xml:space="preserve">  await writeCourseProgress(progress, storage);</w:t>
        <w:br/>
        <w:t xml:space="preserve">  return progress;</w:t>
        <w:br/>
        <w:t>}</w:t>
        <w:br/>
        <w:br/>
        <w:t>export async function saveCourseHomeCourseCompleted(</w:t>
        <w:br/>
        <w:t xml:space="preserve">  options: {</w:t>
        <w:br/>
        <w:t xml:space="preserve">    courseNumber: number;</w:t>
        <w:br/>
        <w:t xml:space="preserve">    lessonId: string;</w:t>
        <w:br/>
        <w:t xml:space="preserve">    totalCourses: number;</w:t>
        <w:br/>
        <w:t xml:space="preserve">  },</w:t>
        <w:br/>
        <w:t xml:space="preserve">  apiClient: ApiClient,</w:t>
        <w:br/>
        <w:t xml:space="preserve">  storage: KeyValueStorage = defaultAsyncStorage,</w:t>
        <w:br/>
        <w:t>): Promise&lt;CourseProgress&gt; {</w:t>
        <w:br/>
        <w:t xml:space="preserve">  const response = await apiClient.post('/api/v1/course_progress/complete', {</w:t>
        <w:br/>
        <w:t xml:space="preserve">    course_number: options.courseNumber,</w:t>
        <w:br/>
        <w:t xml:space="preserve">    lesson_id: options.lessonId,</w:t>
        <w:br/>
        <w:t xml:space="preserve">    total_courses: options.totalCourses,</w:t>
        <w:br/>
        <w:t xml:space="preserve">    status: 'completed',</w:t>
        <w:br/>
        <w:t xml:space="preserve">  });</w:t>
        <w:br/>
        <w:br/>
        <w:t xml:space="preserve">  if (!response.ok) {</w:t>
        <w:br/>
        <w:t xml:space="preserve">    throw new Error(`save course progress failed: ${response.status}`);</w:t>
        <w:br/>
        <w:t xml:space="preserve">  }</w:t>
        <w:br/>
        <w:br/>
        <w:t xml:space="preserve">  const progress = normalizeServerProgress(</w:t>
        <w:br/>
        <w:t xml:space="preserve">    (await response.json()) as CourseProgressApiResponse,</w:t>
        <w:br/>
        <w:t xml:space="preserve">    options.totalCourses,</w:t>
        <w:br/>
        <w:t xml:space="preserve">  );</w:t>
        <w:br/>
        <w:t xml:space="preserve">  await writeCourseProgress(progress, storage);</w:t>
        <w:br/>
        <w:t xml:space="preserve">  return progress;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src/shared/courseOpeningSceneEntry.ts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type { ApiClient } from '@/lib/api/client';</w:t>
        <w:br/>
        <w:br/>
        <w:t>type OpeningSceneConfigResponse = {</w:t>
        <w:br/>
        <w:t xml:space="preserve">  success?: boolean;</w:t>
        <w:br/>
        <w:t xml:space="preserve">  data?: Record&lt;string, unknown&gt; | null;</w:t>
        <w:br/>
        <w:t>};</w:t>
        <w:br/>
        <w:br/>
        <w:t>type LessonDetailResponse = {</w:t>
        <w:br/>
        <w:t xml:space="preserve">  lesson?: {</w:t>
        <w:br/>
        <w:t xml:space="preserve">    id?: number;</w:t>
        <w:br/>
        <w:t xml:space="preserve">    source_course_id?: number | null;</w:t>
        <w:br/>
        <w:t xml:space="preserve">  };</w:t>
        <w:br/>
        <w:t>};</w:t>
        <w:br/>
        <w:br/>
        <w:t>const DEFAULT_OPENING_SCENE_LOOKUP_TIMEOUT_MS = 3_500;</w:t>
        <w:br/>
        <w:br/>
        <w:t>function withTimeout&lt;T&gt;(</w:t>
        <w:br/>
        <w:t xml:space="preserve">  promise: Promise&lt;T&gt;,</w:t>
        <w:br/>
        <w:t xml:space="preserve">  timeoutMs: number,</w:t>
        <w:br/>
        <w:t xml:space="preserve">  timeoutValue: T,</w:t>
        <w:br/>
        <w:t>): Promise&lt;T&gt; {</w:t>
        <w:br/>
        <w:t xml:space="preserve">  let timeoutId: ReturnType&lt;typeof setTimeout&gt; | null = null;</w:t>
        <w:br/>
        <w:br/>
        <w:t xml:space="preserve">  const timeout = new Promise&lt;T&gt;((resolve) =&gt; {</w:t>
        <w:br/>
        <w:t xml:space="preserve">    timeoutId = setTimeout(() =&gt; {</w:t>
        <w:br/>
        <w:t xml:space="preserve">      resolve(timeoutValue);</w:t>
        <w:br/>
        <w:t xml:space="preserve">    }, timeoutMs);</w:t>
        <w:br/>
        <w:t xml:space="preserve">  });</w:t>
        <w:br/>
        <w:br/>
        <w:t xml:space="preserve">  return Promise.race([promise, timeout]).finally(() =&gt; {</w:t>
        <w:br/>
        <w:t xml:space="preserve">    if (timeoutId) {</w:t>
        <w:br/>
        <w:t xml:space="preserve">      clearTimeout(timeoutId);</w:t>
        <w:br/>
        <w:t xml:space="preserve">    }</w:t>
        <w:br/>
        <w:t xml:space="preserve">  });</w:t>
        <w:br/>
        <w:t>}</w:t>
        <w:br/>
        <w:br/>
        <w:t>export function sanitizeInternalReturnPath(path: string | null | undefined): string | null {</w:t>
        <w:br/>
        <w:t xml:space="preserve">  if (!path || !path.startsWith('/') || path.startsWith('//')) {</w:t>
        <w:br/>
        <w:t xml:space="preserve">    return null;</w:t>
        <w:br/>
        <w:t xml:space="preserve">  }</w:t>
        <w:br/>
        <w:br/>
        <w:t xml:space="preserve">  try {</w:t>
        <w:br/>
        <w:t xml:space="preserve">    const url = new URL(path, 'http://localhost');</w:t>
        <w:br/>
        <w:t xml:space="preserve">    return `${url.pathname}${url.search}${url.hash}`;</w:t>
        <w:br/>
        <w:t xml:space="preserve">  } catch {</w:t>
        <w:br/>
        <w:t xml:space="preserve">    return null;</w:t>
        <w:br/>
        <w:t xml:space="preserve">  }</w:t>
        <w:br/>
        <w:t>}</w:t>
        <w:br/>
        <w:br/>
        <w:t>export function buildOpeningSceneEntryPath(lessonId: string, returnTo: string): string {</w:t>
        <w:br/>
        <w:t xml:space="preserve">  return `/demos/openingScene?lesson_id=${encodeURIComponent(lessonId)}&amp;return_to=${encodeURIComponent(returnTo)}`;</w:t>
        <w:br/>
        <w:t>}</w:t>
        <w:br/>
        <w:br/>
        <w:t>export function resolveOpeningSceneExitPath(</w:t>
        <w:br/>
        <w:t xml:space="preserve">  lessonId: string,</w:t>
        <w:br/>
        <w:t xml:space="preserve">  returnTo: string | null | undefined,</w:t>
        <w:br/>
        <w:t>): string {</w:t>
        <w:br/>
        <w:t xml:space="preserve">  const safeReturnTo = sanitizeInternalReturnPath(returnTo);</w:t>
        <w:br/>
        <w:t xml:space="preserve">  if (safeReturnTo) {</w:t>
        <w:br/>
        <w:t xml:space="preserve">    return safeReturnTo;</w:t>
        <w:br/>
        <w:t xml:space="preserve">  }</w:t>
        <w:br/>
        <w:t xml:space="preserve">  return `/demos/realtimeConversationV2?lesson_id=${encodeURIComponent(lessonId)}`;</w:t>
        <w:br/>
        <w:t>}</w:t>
        <w:br/>
        <w:br/>
        <w:t>export async function lessonHasOpeningSceneConfig(</w:t>
        <w:br/>
        <w:t xml:space="preserve">  lessonId: string,</w:t>
        <w:br/>
        <w:t xml:space="preserve">  apiClient: ApiClient,</w:t>
        <w:br/>
        <w:t>): Promise&lt;boolean&gt; {</w:t>
        <w:br/>
        <w:t xml:space="preserve">  const lessonResponse = await apiClient.get(`/api/v1/realtime_lessons/${lessonId}`);</w:t>
        <w:br/>
        <w:t xml:space="preserve">  if (!lessonResponse.ok) {</w:t>
        <w:br/>
        <w:t xml:space="preserve">    return false;</w:t>
        <w:br/>
        <w:t xml:space="preserve">  }</w:t>
        <w:br/>
        <w:br/>
        <w:t xml:space="preserve">  const lessonPayload = (await lessonResponse.json()) as LessonDetailResponse;</w:t>
        <w:br/>
        <w:t xml:space="preserve">  const lesson = lessonPayload.lesson;</w:t>
        <w:br/>
        <w:t xml:space="preserve">  if (!lesson) {</w:t>
        <w:br/>
        <w:t xml:space="preserve">    return false;</w:t>
        <w:br/>
        <w:t xml:space="preserve">  }</w:t>
        <w:br/>
        <w:br/>
        <w:t xml:space="preserve">  const courseId =</w:t>
        <w:br/>
        <w:t xml:space="preserve">    lesson.source_course_id &amp;&amp; lesson.source_course_id &gt; 0</w:t>
        <w:br/>
        <w:t xml:space="preserve">      ? lesson.source_course_id</w:t>
        <w:br/>
        <w:t xml:space="preserve">      : lesson.id;</w:t>
        <w:br/>
        <w:t xml:space="preserve">  if (!courseId || courseId &lt;= 0) {</w:t>
        <w:br/>
        <w:t xml:space="preserve">    return false;</w:t>
        <w:br/>
        <w:t xml:space="preserve">  }</w:t>
        <w:br/>
        <w:br/>
        <w:t xml:space="preserve">  const configResponse = await apiClient.get(`/api/v1/opening_scene_config/${courseId}`);</w:t>
        <w:br/>
        <w:t xml:space="preserve">  if (!configResponse.ok) {</w:t>
        <w:br/>
        <w:t xml:space="preserve">    return false;</w:t>
        <w:br/>
        <w:t xml:space="preserve">  }</w:t>
        <w:br/>
        <w:br/>
        <w:t xml:space="preserve">  const configPayload = (await configResponse.json()) as OpeningSceneConfigResponse;</w:t>
        <w:br/>
        <w:t xml:space="preserve">  return Boolean(configPayload.success &amp;&amp; configPayload.data);</w:t>
        <w:br/>
        <w:t>}</w:t>
        <w:br/>
        <w:br/>
        <w:t>export async function resolveCourseLessonEntryPath(</w:t>
        <w:br/>
        <w:t xml:space="preserve">  lessonSearch: URLSearchParams,</w:t>
        <w:br/>
        <w:t xml:space="preserve">  skipOpeningScene: boolean,</w:t>
        <w:br/>
        <w:t xml:space="preserve">  apiClient: ApiClient,</w:t>
        <w:br/>
        <w:t xml:space="preserve">  openingSceneLookupTimeoutMs = DEFAULT_OPENING_SCENE_LOOKUP_TIMEOUT_MS,</w:t>
        <w:br/>
        <w:t>): Promise&lt;string&gt; {</w:t>
        <w:br/>
        <w:t xml:space="preserve">  const lessonPath = `/app/lesson?${lessonSearch.toString()}`;</w:t>
        <w:br/>
        <w:t xml:space="preserve">  if (skipOpeningScene) {</w:t>
        <w:br/>
        <w:t xml:space="preserve">    return lessonPath;</w:t>
        <w:br/>
        <w:t xml:space="preserve">  }</w:t>
        <w:br/>
        <w:br/>
        <w:t xml:space="preserve">  const lessonId = lessonSearch.get('lesson_id')?.trim() || '';</w:t>
        <w:br/>
        <w:t xml:space="preserve">  if (!lessonId) {</w:t>
        <w:br/>
        <w:t xml:space="preserve">    return lessonPath;</w:t>
        <w:br/>
        <w:t xml:space="preserve">  }</w:t>
        <w:br/>
        <w:br/>
        <w:t xml:space="preserve">  const hasOpeningScene = await withTimeout(</w:t>
        <w:br/>
        <w:t xml:space="preserve">    lessonHasOpeningSceneConfig(lessonId, apiClient).catch((error) =&gt; {</w:t>
        <w:br/>
        <w:t xml:space="preserve">      console.warn('opening scene lookup failed:', error);</w:t>
        <w:br/>
        <w:t xml:space="preserve">      return false;</w:t>
        <w:br/>
        <w:t xml:space="preserve">    }),</w:t>
        <w:br/>
        <w:t xml:space="preserve">    openingSceneLookupTimeoutMs,</w:t>
        <w:br/>
        <w:t xml:space="preserve">    false,</w:t>
        <w:br/>
        <w:t xml:space="preserve">  );</w:t>
        <w:br/>
        <w:t xml:space="preserve">  if (!hasOpeningScene) {</w:t>
        <w:br/>
        <w:t xml:space="preserve">    return lessonPath;</w:t>
        <w:br/>
        <w:t xml:space="preserve">  }</w:t>
        <w:br/>
        <w:br/>
        <w:t xml:space="preserve">  return buildOpeningSceneEntryPath(lessonId, lessonPath);</w:t>
        <w:br/>
        <w:t>}</w:t>
        <w:br/>
        <w:br/>
        <w:t>export function buildNativeLessonPath(lessonSearch: URLSearchParams): string {</w:t>
        <w:br/>
        <w:t xml:space="preserve">  return `/lesson?${lessonSearch.toString()}`;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src/hooks/use-theme.ts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/**</w:t>
        <w:br/>
        <w:t xml:space="preserve"> * Learn more about light and dark modes:</w:t>
        <w:br/>
        <w:t xml:space="preserve"> * https://docs.expo.dev/guides/color-schemes/</w:t>
        <w:br/>
        <w:t xml:space="preserve"> */</w:t>
        <w:br/>
        <w:br/>
        <w:t>import { Colors } from '@/constants/theme';</w:t>
        <w:br/>
        <w:t>import { useColorScheme } from '@/hooks/use-color-scheme';</w:t>
        <w:br/>
        <w:br/>
        <w:t>export function useTheme() {</w:t>
        <w:br/>
        <w:t xml:space="preserve">  const scheme = useColorScheme();</w:t>
        <w:br/>
        <w:t xml:space="preserve">  const theme = scheme === 'dark' ? 'dark' : 'light';</w:t>
        <w:br/>
        <w:br/>
        <w:t xml:space="preserve">  return Colors[theme];</w:t>
        <w:br/>
        <w:t>}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src/components/OpeningAnimation.tsx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useEffect } from 'react';</w:t>
        <w:br/>
        <w:t>import { Dimensions, StyleSheet, View } from 'react-native';</w:t>
        <w:br/>
        <w:t>import { Image } from 'expo-image';</w:t>
        <w:br/>
        <w:t>import Animated, {</w:t>
        <w:br/>
        <w:t xml:space="preserve">  runOnJS,</w:t>
        <w:br/>
        <w:t xml:space="preserve">  useAnimatedStyle,</w:t>
        <w:br/>
        <w:t xml:space="preserve">  useSharedValue,</w:t>
        <w:br/>
        <w:t xml:space="preserve">  withDelay,</w:t>
        <w:br/>
        <w:t xml:space="preserve">  withTiming,</w:t>
        <w:br/>
        <w:t>} from 'react-native-reanimated';</w:t>
        <w:br/>
        <w:br/>
        <w:t>const { width: SCREEN_W, height: SCREEN_H } = Dimensions.get('window');</w:t>
        <w:br/>
        <w:t>const FOX_SIZE = Math.min(220, SCREEN_W * 0.52);</w:t>
        <w:br/>
        <w:t>const LOGO_WIDTH = Math.min(260, SCREEN_W * 0.62);</w:t>
        <w:br/>
        <w:t>const LOGO_HEIGHT = LOGO_WIDTH * 0.38;</w:t>
        <w:br/>
        <w:br/>
        <w:t>const foxImage = require('../../assets/images/login/fox-register.png');</w:t>
        <w:br/>
        <w:t>const logoImage = require('../../assets/images/login/logo.png');</w:t>
        <w:br/>
        <w:br/>
        <w:t>type Props = {</w:t>
        <w:br/>
        <w:t xml:space="preserve">  /** Called once the exit animation is complete. */</w:t>
        <w:br/>
        <w:t xml:space="preserve">  onFinish?: () =&gt; void;</w:t>
        <w:br/>
        <w:t>};</w:t>
        <w:br/>
        <w:br/>
        <w:t>export function OpeningAnimation({ onFinish }: Props) {</w:t>
        <w:br/>
        <w:t xml:space="preserve">  const logoOpacity = useSharedValue(0);</w:t>
        <w:br/>
        <w:t xml:space="preserve">  const logoY = useSharedValue(40);</w:t>
        <w:br/>
        <w:t xml:space="preserve">  const logoScale = useSharedValue(0.8);</w:t>
        <w:br/>
        <w:br/>
        <w:t xml:space="preserve">  const exitOpacity = useSharedValue(1);</w:t>
        <w:br/>
        <w:br/>
        <w:t xml:space="preserve">  // ── kick off entrance sequence ──</w:t>
        <w:br/>
        <w:t xml:space="preserve">  useEffect(() =&gt; {</w:t>
        <w:br/>
        <w:t xml:space="preserve">    logoOpacity.value = withDelay(450, withTiming(1, { duration: 500 }));</w:t>
        <w:br/>
        <w:t xml:space="preserve">    logoY.value = withDelay(450, withTiming(0, { duration: 500 }));</w:t>
        <w:br/>
        <w:t xml:space="preserve">    logoScale.value = withDelay(500, withTiming(1, { duration: 500 }));</w:t>
        <w:br/>
        <w:br/>
        <w:t xml:space="preserve">    // Exit: fade everything out after ~2.8s</w:t>
        <w:br/>
        <w:t xml:space="preserve">    exitOpacity.value = withDelay(</w:t>
        <w:br/>
        <w:t xml:space="preserve">      2800,</w:t>
        <w:br/>
        <w:t xml:space="preserve">      withTiming(0, { duration: 500 }, (finished) =&gt; {</w:t>
        <w:br/>
        <w:t xml:space="preserve">        if (finished &amp;&amp; onFinish) {</w:t>
        <w:br/>
        <w:t xml:space="preserve">          runOnJS(onFinish)();</w:t>
        <w:br/>
        <w:t xml:space="preserve">        }</w:t>
        <w:br/>
        <w:t xml:space="preserve">      }),</w:t>
        <w:br/>
        <w:t xml:space="preserve">    );</w:t>
        <w:br/>
        <w:t xml:space="preserve">  }, [logoOpacity, logoY, logoScale, exitOpacity, onFinish]);</w:t>
        <w:br/>
        <w:br/>
        <w:t xml:space="preserve">  // ── animated styles ──</w:t>
        <w:br/>
        <w:t xml:space="preserve">  const containerStyle = useAnimatedStyle(() =&gt; ({</w:t>
        <w:br/>
        <w:t xml:space="preserve">    opacity: exitOpacity.value,</w:t>
        <w:br/>
        <w:t xml:space="preserve">  }));</w:t>
        <w:br/>
        <w:br/>
        <w:t xml:space="preserve">  const logoStyle = useAnimatedStyle(() =&gt; ({</w:t>
        <w:br/>
        <w:t xml:space="preserve">    opacity: logoOpacity.value,</w:t>
        <w:br/>
        <w:t xml:space="preserve">    transform: [{ translateY: logoY.value }, { scale: logoScale.value }],</w:t>
        <w:br/>
        <w:t xml:space="preserve">  }));</w:t>
        <w:br/>
        <w:br/>
        <w:t xml:space="preserve">  return (</w:t>
        <w:br/>
        <w:t xml:space="preserve">    &lt;Animated.View style={[StyleSheet.absoluteFill, styles.root, containerStyle]} pointerEvents="none"&gt;</w:t>
        <w:br/>
        <w:t xml:space="preserve">      {/* Gradient-like background layers */}</w:t>
        <w:br/>
        <w:t xml:space="preserve">      &lt;View style={styles.bgBase} /&gt;</w:t>
        <w:br/>
        <w:t xml:space="preserve">      &lt;View style={styles.bgGlow} /&gt;</w:t>
        <w:br/>
        <w:br/>
        <w:t xml:space="preserve">      {/* Decorative circles */}</w:t>
        <w:br/>
        <w:t xml:space="preserve">      &lt;View style={[styles.circle, styles.circle1]} /&gt;</w:t>
        <w:br/>
        <w:t xml:space="preserve">      &lt;View style={[styles.circle, styles.circle2]} /&gt;</w:t>
        <w:br/>
        <w:t xml:space="preserve">      &lt;View style={[styles.circle, styles.circle3]} /&gt;</w:t>
        <w:br/>
        <w:br/>
        <w:t xml:space="preserve">      {/* Main content */}</w:t>
        <w:br/>
        <w:t xml:space="preserve">      &lt;View style={styles.content}&gt;</w:t>
        <w:br/>
        <w:t xml:space="preserve">        &lt;View&gt;</w:t>
        <w:br/>
        <w:t xml:space="preserve">          &lt;Image</w:t>
        <w:br/>
        <w:t xml:space="preserve">            source={foxImage}</w:t>
        <w:br/>
        <w:t xml:space="preserve">            style={{ width: FOX_SIZE, height: FOX_SIZE * 1.05 }}</w:t>
        <w:br/>
        <w:t xml:space="preserve">            contentFit="contain"</w:t>
        <w:br/>
        <w:t xml:space="preserve">          /&gt;</w:t>
        <w:br/>
        <w:t xml:space="preserve">        &lt;/View&gt;</w:t>
        <w:br/>
        <w:br/>
        <w:t xml:space="preserve">        &lt;Animated.View style={[styles.logoWrap, logoStyle]}&gt;</w:t>
        <w:br/>
        <w:t xml:space="preserve">          &lt;Image</w:t>
        <w:br/>
        <w:t xml:space="preserve">            source={logoImage}</w:t>
        <w:br/>
        <w:t xml:space="preserve">            style={{ width: LOGO_WIDTH, height: LOGO_HEIGHT }}</w:t>
        <w:br/>
        <w:t xml:space="preserve">            contentFit="contain"</w:t>
        <w:br/>
        <w:t xml:space="preserve">          /&gt;</w:t>
        <w:br/>
        <w:t xml:space="preserve">        &lt;/Animated.View&gt;</w:t>
        <w:br/>
        <w:t xml:space="preserve">      &lt;/View&gt;</w:t>
        <w:br/>
        <w:t xml:space="preserve">    &lt;/Animated.View&gt;</w:t>
        <w:br/>
        <w:t xml:space="preserve">  );</w:t>
        <w:br/>
        <w:t>}</w:t>
        <w:br/>
        <w:br/>
        <w:t>const styles = StyleSheet.create({</w:t>
        <w:br/>
        <w:t xml:space="preserve">  root: {</w:t>
        <w:br/>
        <w:t xml:space="preserve">    zIndex: 999,</w:t>
        <w:br/>
        <w:t xml:space="preserve">    elevation: 30,</w:t>
        <w:br/>
        <w:t xml:space="preserve">  },</w:t>
        <w:br/>
        <w:t xml:space="preserve">  bgBase: {</w:t>
        <w:br/>
        <w:t xml:space="preserve">    ...StyleSheet.absoluteFillObject,</w:t>
        <w:br/>
        <w:t xml:space="preserve">    backgroundColor: '#FF8C42',</w:t>
        <w:br/>
        <w:t xml:space="preserve">  },</w:t>
        <w:br/>
        <w:t xml:space="preserve">  bgGlow: {</w:t>
        <w:br/>
        <w:t xml:space="preserve">    ...StyleSheet.absoluteFillObject,</w:t>
        <w:br/>
        <w:t xml:space="preserve">    backgroundColor: '#FFD166',</w:t>
        <w:br/>
        <w:t xml:space="preserve">    opacity: 0.45,</w:t>
        <w:br/>
        <w:t xml:space="preserve">    // Radial glow effect via large blurred circle would need native,</w:t>
        <w:br/>
        <w:t xml:space="preserve">    // so we use a semi-transparent overlay for warmth</w:t>
        <w:br/>
        <w:t xml:space="preserve">  },</w:t>
        <w:br/>
        <w:t xml:space="preserve">  circle: {</w:t>
        <w:br/>
        <w:t xml:space="preserve">    position: 'absolute',</w:t>
        <w:br/>
        <w:t xml:space="preserve">    borderRadius: 999,</w:t>
        <w:br/>
        <w:t xml:space="preserve">    opacity: 0.15,</w:t>
        <w:br/>
        <w:t xml:space="preserve">  },</w:t>
        <w:br/>
        <w:t xml:space="preserve">  circle1: {</w:t>
        <w:br/>
        <w:t xml:space="preserve">    width: 300,</w:t>
        <w:br/>
        <w:t xml:space="preserve">    height: 300,</w:t>
        <w:br/>
        <w:t xml:space="preserve">    top: -60,</w:t>
        <w:br/>
        <w:t xml:space="preserve">    right: -80,</w:t>
        <w:br/>
        <w:t xml:space="preserve">    backgroundColor: '#fff',</w:t>
        <w:br/>
        <w:t xml:space="preserve">  },</w:t>
        <w:br/>
        <w:t xml:space="preserve">  circle2: {</w:t>
        <w:br/>
        <w:t xml:space="preserve">    width: 200,</w:t>
        <w:br/>
        <w:t xml:space="preserve">    height: 200,</w:t>
        <w:br/>
        <w:t xml:space="preserve">    bottom: 80,</w:t>
        <w:br/>
        <w:t xml:space="preserve">    left: -60,</w:t>
        <w:br/>
        <w:t xml:space="preserve">    backgroundColor: '#FFD166',</w:t>
        <w:br/>
        <w:t xml:space="preserve">  },</w:t>
        <w:br/>
        <w:t xml:space="preserve">  circle3: {</w:t>
        <w:br/>
        <w:t xml:space="preserve">    width: 140,</w:t>
        <w:br/>
        <w:t xml:space="preserve">    height: 140,</w:t>
        <w:br/>
        <w:t xml:space="preserve">    top: SCREEN_H * 0.35,</w:t>
        <w:br/>
        <w:t xml:space="preserve">    right: -30,</w:t>
        <w:br/>
        <w:t xml:space="preserve">    backgroundColor: '#fff',</w:t>
        <w:br/>
        <w:t xml:space="preserve">    opacity: 0.1,</w:t>
        <w:br/>
        <w:t xml:space="preserve">  },</w:t>
        <w:br/>
        <w:t xml:space="preserve">  content: {</w:t>
        <w:br/>
        <w:t xml:space="preserve">    flex: 1,</w:t>
        <w:br/>
        <w:t xml:space="preserve">    alignItems: 'center',</w:t>
        <w:br/>
        <w:t xml:space="preserve">    justifyContent: 'center',</w:t>
        <w:br/>
        <w:t xml:space="preserve">    paddingBottom: SCREEN_H * 0.06,</w:t>
        <w:br/>
        <w:t xml:space="preserve">  },</w:t>
        <w:br/>
        <w:t xml:space="preserve">  logoWrap: {</w:t>
        <w:br/>
        <w:t xml:space="preserve">    marginTop: -6,</w:t>
        <w:br/>
        <w:t xml:space="preserve">  },</w:t>
        <w:br/>
        <w:t>});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src/components/themed-text.tsx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Platform, StyleSheet, Text, type TextProps } from 'react-native';</w:t>
        <w:br/>
        <w:br/>
        <w:t>import { Fonts, ThemeColor } from '@/constants/theme';</w:t>
        <w:br/>
        <w:t>import { useTheme } from '@/hooks/use-theme';</w:t>
        <w:br/>
        <w:br/>
        <w:t>export type ThemedTextProps = TextProps &amp; {</w:t>
        <w:br/>
        <w:t xml:space="preserve">  type?: 'default' | 'title' | 'small' | 'smallBold' | 'subtitle' | 'link' | 'linkPrimary' | 'code';</w:t>
        <w:br/>
        <w:t xml:space="preserve">  themeColor?: ThemeColor;</w:t>
        <w:br/>
        <w:t>};</w:t>
        <w:br/>
        <w:br/>
        <w:t>export function ThemedText({ style, type = 'default', themeColor, ...rest }: ThemedTextProps) {</w:t>
        <w:br/>
        <w:t xml:space="preserve">  const theme = useTheme();</w:t>
        <w:br/>
        <w:br/>
        <w:t xml:space="preserve">  return (</w:t>
        <w:br/>
        <w:t xml:space="preserve">    &lt;Text</w:t>
        <w:br/>
        <w:t xml:space="preserve">      style={[</w:t>
        <w:br/>
        <w:t xml:space="preserve">        { color: theme[themeColor ?? 'text'] },</w:t>
        <w:br/>
        <w:t xml:space="preserve">        type === 'default' &amp;&amp; styles.default,</w:t>
        <w:br/>
        <w:t xml:space="preserve">        type === 'title' &amp;&amp; styles.title,</w:t>
        <w:br/>
        <w:t xml:space="preserve">        type === 'small' &amp;&amp; styles.small,</w:t>
        <w:br/>
        <w:t xml:space="preserve">        type === 'smallBold' &amp;&amp; styles.smallBold,</w:t>
        <w:br/>
        <w:t xml:space="preserve">        type === 'subtitle' &amp;&amp; styles.subtitle,</w:t>
        <w:br/>
        <w:t xml:space="preserve">        type === 'link' &amp;&amp; styles.link,</w:t>
        <w:br/>
        <w:t xml:space="preserve">        type === 'linkPrimary' &amp;&amp; styles.linkPrimary,</w:t>
        <w:br/>
        <w:t xml:space="preserve">        type === 'code' &amp;&amp; styles.code,</w:t>
        <w:br/>
        <w:t xml:space="preserve">        style,</w:t>
        <w:br/>
        <w:t xml:space="preserve">      ]}</w:t>
        <w:br/>
        <w:t xml:space="preserve">      {...rest}</w:t>
        <w:br/>
        <w:t xml:space="preserve">    /&gt;</w:t>
        <w:br/>
        <w:t xml:space="preserve">  );</w:t>
        <w:br/>
        <w:t>}</w:t>
        <w:br/>
        <w:br/>
        <w:t>const styles = StyleSheet.create({</w:t>
        <w:br/>
        <w:t xml:space="preserve">  small: {</w:t>
        <w:br/>
        <w:t xml:space="preserve">    fontSize: 14,</w:t>
        <w:br/>
        <w:t xml:space="preserve">    lineHeight: 20,</w:t>
        <w:br/>
        <w:t xml:space="preserve">    fontWeight: 500,</w:t>
        <w:br/>
        <w:t xml:space="preserve">  },</w:t>
        <w:br/>
        <w:t xml:space="preserve">  smallBold: {</w:t>
        <w:br/>
        <w:t xml:space="preserve">    fontSize: 14,</w:t>
        <w:br/>
        <w:t xml:space="preserve">    lineHeight: 20,</w:t>
        <w:br/>
        <w:t xml:space="preserve">    fontWeight: 700,</w:t>
        <w:br/>
        <w:t xml:space="preserve">  },</w:t>
        <w:br/>
        <w:t xml:space="preserve">  default: {</w:t>
        <w:br/>
        <w:t xml:space="preserve">    fontSize: 16,</w:t>
        <w:br/>
        <w:t xml:space="preserve">    lineHeight: 24,</w:t>
        <w:br/>
        <w:t xml:space="preserve">    fontWeight: 500,</w:t>
        <w:br/>
        <w:t xml:space="preserve">  },</w:t>
        <w:br/>
        <w:t xml:space="preserve">  title: {</w:t>
        <w:br/>
        <w:t xml:space="preserve">    fontSize: 48,</w:t>
        <w:br/>
        <w:t xml:space="preserve">    fontWeight: 600,</w:t>
        <w:br/>
        <w:t xml:space="preserve">    lineHeight: 52,</w:t>
        <w:br/>
        <w:t xml:space="preserve">  },</w:t>
        <w:br/>
        <w:t xml:space="preserve">  subtitle: {</w:t>
        <w:br/>
        <w:t xml:space="preserve">    fontSize: 32,</w:t>
        <w:br/>
        <w:t xml:space="preserve">    lineHeight: 44,</w:t>
        <w:br/>
        <w:t xml:space="preserve">    fontWeight: 600,</w:t>
        <w:br/>
        <w:t xml:space="preserve">  },</w:t>
        <w:br/>
        <w:t xml:space="preserve">  link: {</w:t>
        <w:br/>
        <w:t xml:space="preserve">    lineHeight: 30,</w:t>
        <w:br/>
        <w:t xml:space="preserve">    fontSize: 14,</w:t>
        <w:br/>
        <w:t xml:space="preserve">  },</w:t>
        <w:br/>
        <w:t xml:space="preserve">  linkPrimary: {</w:t>
        <w:br/>
        <w:t xml:space="preserve">    lineHeight: 30,</w:t>
        <w:br/>
        <w:t xml:space="preserve">    fontSize: 14,</w:t>
        <w:br/>
        <w:t xml:space="preserve">    color: '#3c87f7',</w:t>
        <w:br/>
        <w:t xml:space="preserve">  },</w:t>
        <w:br/>
        <w:t xml:space="preserve">  code: {</w:t>
        <w:br/>
        <w:t xml:space="preserve">    fontFamily: Fonts.mono,</w:t>
        <w:br/>
        <w:t xml:space="preserve">    fontWeight: Platform.select({ android: 700 }) ?? 500,</w:t>
        <w:br/>
        <w:t xml:space="preserve">    fontSize: 12,</w:t>
        <w:br/>
        <w:t xml:space="preserve">  },</w:t>
        <w:br/>
        <w:t>});</w:t>
        <w:br/>
        <w:br/>
        <w:br/>
      </w:r>
    </w:p>
    <w:p>
      <w:pPr>
        <w:spacing w:before="0" w:after="0" w:line="240" w:lineRule="auto"/>
      </w:pPr>
      <w:r>
        <w:rPr>
          <w:rFonts w:ascii="Courier New" w:hAnsi="Courier New" w:eastAsia="Courier New"/>
          <w:b/>
          <w:sz w:val="21"/>
        </w:rPr>
        <w:t>// ===== File: src/components/themed-view.tsx =====</w:t>
      </w:r>
    </w:p>
    <w:p>
      <w:pPr>
        <w:spacing w:before="0" w:after="0" w:line="240" w:lineRule="auto"/>
      </w:pPr>
      <w:r>
        <w:rPr>
          <w:rFonts w:ascii="Courier New" w:hAnsi="Courier New" w:eastAsia="Courier New"/>
          <w:sz w:val="21"/>
        </w:rPr>
        <w:t>import { View, type ViewProps } from 'react-native';</w:t>
        <w:br/>
        <w:br/>
        <w:t>import { ThemeColor } from '@/constants/theme';</w:t>
        <w:br/>
        <w:t>import { useTheme } from '@/hooks/use-theme';</w:t>
        <w:br/>
        <w:br/>
        <w:t>export type ThemedViewProps = ViewProps &amp; {</w:t>
        <w:br/>
        <w:t xml:space="preserve">  lightColor?: string;</w:t>
        <w:br/>
        <w:t xml:space="preserve">  darkColor?: string;</w:t>
        <w:br/>
        <w:t xml:space="preserve">  type?: ThemeColor;</w:t>
        <w:br/>
        <w:t>};</w:t>
        <w:br/>
        <w:br/>
        <w:t>export function ThemedView({ style, lightColor, darkColor, type, ...otherProps }: ThemedViewProps) {</w:t>
        <w:br/>
        <w:t xml:space="preserve">  const theme = useTheme();</w:t>
        <w:br/>
        <w:br/>
        <w:t xml:space="preserve">  return &lt;View style={[{ backgroundColor: theme[type ?? 'background'] }, style]} {...otherProps} /&gt;;</w:t>
        <w:br/>
        <w:t>}</w:t>
        <w:br/>
        <w:br/>
        <w:br/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21"/>
      </w:rPr>
      <w:t>funtalk英语学习移动客户端软件V1.0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