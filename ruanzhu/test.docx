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src/app/_layout.tsx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useCallback, useState } from 'react';</w:t>
        <w:br/>
        <w:t>import { Stack } from 'expo-router';</w:t>
        <w:br/>
        <w:t>import { StatusBar } from 'expo-status-bar';</w:t>
        <w:br/>
        <w:br/>
        <w:t>import { AuthProvider } from '@/features/auth';</w:t>
        <w:br/>
        <w:t>import { OpeningAnimation } from '@/components/OpeningAnimation';</w:t>
        <w:br/>
        <w:br/>
        <w:t>export default function RootLayout() {</w:t>
        <w:br/>
        <w:t xml:space="preserve">  const [showOpening, setShowOpening] = useState(true);</w:t>
        <w:br/>
        <w:br/>
        <w:t xml:space="preserve">  const handleFinish = useCallback(() =&gt; {</w:t>
        <w:br/>
        <w:t xml:space="preserve">    setShowOpening(false);</w:t>
        <w:br/>
        <w:t xml:space="preserve">  }, []);</w:t>
        <w:br/>
        <w:br/>
        <w:t xml:space="preserve">  return (</w:t>
        <w:br/>
        <w:t xml:space="preserve">    &lt;AuthProvider&gt;</w:t>
        <w:br/>
        <w:t xml:space="preserve">      &lt;Stack screenOptions={{ headerShown: false }}&gt;</w:t>
        <w:br/>
        <w:t xml:space="preserve">        &lt;Stack.Screen name="index" /&gt;</w:t>
        <w:br/>
        <w:t xml:space="preserve">        &lt;Stack.Screen name="(auth)" /&gt;</w:t>
        <w:br/>
        <w:t xml:space="preserve">        &lt;Stack.Screen name="(app)" /&gt;</w:t>
        <w:br/>
        <w:t xml:space="preserve">      &lt;/Stack&gt;</w:t>
        <w:br/>
        <w:t xml:space="preserve">      &lt;StatusBar style="auto" /&gt;</w:t>
        <w:br/>
        <w:t xml:space="preserve">      {showOpening &amp;&amp; &lt;OpeningAnimation onFinish={handleFinish} /&gt;}</w:t>
        <w:br/>
        <w:t xml:space="preserve">    &lt;/AuthProvider&gt;</w:t>
        <w:br/>
        <w:t xml:space="preserve">  );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src/app/index.tsx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ActivityIndicator, StyleSheet, View } from 'react-native';</w:t>
        <w:br/>
        <w:t>import { Redirect, type Href } from 'expo-router';</w:t>
        <w:br/>
        <w:br/>
        <w:t>import { useAuth } from '@/features/auth';</w:t>
        <w:br/>
        <w:br/>
        <w:t>const COURSES_ROUTE = '/(app)/courses' as Href;</w:t>
        <w:br/>
        <w:t>const LOGIN_ROUTE = '/(auth)/login' as Href;</w:t>
        <w:br/>
        <w:br/>
        <w:t>export default function IndexScreen() {</w:t>
        <w:br/>
        <w:t xml:space="preserve">  const { isLoading, isAuthenticated } = useAuth();</w:t>
        <w:br/>
        <w:br/>
        <w:t xml:space="preserve">  if (isLoading) {</w:t>
        <w:br/>
        <w:t xml:space="preserve">    return (</w:t>
        <w:br/>
        <w:t xml:space="preserve">      &lt;View style={styles.loading}&gt;</w:t>
        <w:br/>
        <w:t xml:space="preserve">        &lt;ActivityIndicator size="large" /&gt;</w:t>
        <w:br/>
        <w:t xml:space="preserve">      &lt;/View&gt;</w:t>
        <w:br/>
        <w:t xml:space="preserve">    );</w:t>
        <w:br/>
        <w:t xml:space="preserve">  }</w:t>
        <w:br/>
        <w:br/>
        <w:t xml:space="preserve">  if (isAuthenticated) {</w:t>
        <w:br/>
        <w:t xml:space="preserve">    return &lt;Redirect href={COURSES_ROUTE} /&gt;;</w:t>
        <w:br/>
        <w:t xml:space="preserve">  }</w:t>
        <w:br/>
        <w:br/>
        <w:t xml:space="preserve">  return &lt;Redirect href={LOGIN_ROUTE} /&gt;;</w:t>
        <w:br/>
        <w:t>}</w:t>
        <w:br/>
        <w:br/>
        <w:t>const styles = StyleSheet.create({</w:t>
        <w:br/>
        <w:t xml:space="preserve">  loading: {</w:t>
        <w:br/>
        <w:t xml:space="preserve">    flex: 1,</w:t>
        <w:br/>
        <w:t xml:space="preserve">    alignItems: 'center',</w:t>
        <w:br/>
        <w:t xml:space="preserve">    justifyContent: 'center',</w:t>
        <w:br/>
        <w:t xml:space="preserve">  },</w:t>
        <w:br/>
        <w:t>});</w:t>
        <w:br/>
        <w:br/>
        <w:br/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sz w:val="21"/>
      </w:rPr>
      <w:t>Software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